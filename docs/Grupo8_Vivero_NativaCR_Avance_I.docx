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A355" w14:textId="1A50851F" w:rsidR="00E72290" w:rsidRDefault="000766A5">
      <w:r>
        <w:rPr>
          <w:noProof/>
        </w:rPr>
        <w:drawing>
          <wp:anchor distT="0" distB="0" distL="114300" distR="114300" simplePos="0" relativeHeight="251659264" behindDoc="1" locked="0" layoutInCell="1" allowOverlap="1" wp14:anchorId="1E0FBFFE" wp14:editId="552622CA">
            <wp:simplePos x="0" y="0"/>
            <wp:positionH relativeFrom="margin">
              <wp:align>center</wp:align>
            </wp:positionH>
            <wp:positionV relativeFrom="paragraph">
              <wp:posOffset>0</wp:posOffset>
            </wp:positionV>
            <wp:extent cx="4133850" cy="1550194"/>
            <wp:effectExtent l="0" t="0" r="0" b="0"/>
            <wp:wrapNone/>
            <wp:docPr id="1273896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3850" cy="1550194"/>
                    </a:xfrm>
                    <a:prstGeom prst="rect">
                      <a:avLst/>
                    </a:prstGeom>
                    <a:noFill/>
                  </pic:spPr>
                </pic:pic>
              </a:graphicData>
            </a:graphic>
            <wp14:sizeRelH relativeFrom="page">
              <wp14:pctWidth>0</wp14:pctWidth>
            </wp14:sizeRelH>
            <wp14:sizeRelV relativeFrom="page">
              <wp14:pctHeight>0</wp14:pctHeight>
            </wp14:sizeRelV>
          </wp:anchor>
        </w:drawing>
      </w:r>
    </w:p>
    <w:p w14:paraId="5D53EAA4" w14:textId="74BEC205" w:rsidR="00E72290" w:rsidRDefault="000766A5" w:rsidP="000766A5">
      <w:pPr>
        <w:tabs>
          <w:tab w:val="left" w:pos="4050"/>
        </w:tabs>
      </w:pPr>
      <w:r>
        <w:tab/>
      </w:r>
    </w:p>
    <w:p w14:paraId="775D6BAB" w14:textId="77777777" w:rsidR="00E72290" w:rsidRDefault="00E72290"/>
    <w:p w14:paraId="55F87402" w14:textId="77777777" w:rsidR="00E72290" w:rsidRDefault="00E72290"/>
    <w:p w14:paraId="43277191" w14:textId="77777777" w:rsidR="000766A5" w:rsidRDefault="000766A5">
      <w:pPr>
        <w:jc w:val="center"/>
        <w:rPr>
          <w:b/>
          <w:sz w:val="32"/>
          <w:lang w:val="es-419"/>
        </w:rPr>
      </w:pPr>
    </w:p>
    <w:p w14:paraId="3787585A" w14:textId="33118BA8" w:rsidR="00E72290" w:rsidRPr="000766A5" w:rsidRDefault="00000000">
      <w:pPr>
        <w:jc w:val="center"/>
        <w:rPr>
          <w:lang w:val="es-419"/>
        </w:rPr>
      </w:pPr>
      <w:r w:rsidRPr="000766A5">
        <w:rPr>
          <w:b/>
          <w:sz w:val="32"/>
          <w:lang w:val="es-419"/>
        </w:rPr>
        <w:t xml:space="preserve">Sistema de Gestión para Vivero </w:t>
      </w:r>
      <w:proofErr w:type="spellStart"/>
      <w:r w:rsidRPr="000766A5">
        <w:rPr>
          <w:b/>
          <w:sz w:val="32"/>
          <w:lang w:val="es-419"/>
        </w:rPr>
        <w:t>NativaCR</w:t>
      </w:r>
      <w:proofErr w:type="spellEnd"/>
    </w:p>
    <w:p w14:paraId="5E55568D" w14:textId="77777777" w:rsidR="00E72290" w:rsidRPr="000766A5" w:rsidRDefault="00000000">
      <w:pPr>
        <w:jc w:val="center"/>
        <w:rPr>
          <w:lang w:val="es-419"/>
        </w:rPr>
      </w:pPr>
      <w:r w:rsidRPr="000766A5">
        <w:rPr>
          <w:b/>
          <w:sz w:val="28"/>
          <w:lang w:val="es-419"/>
        </w:rPr>
        <w:t>Avance I — Proyecto de Investigación</w:t>
      </w:r>
    </w:p>
    <w:p w14:paraId="0AE6419B" w14:textId="77777777" w:rsidR="00E72290" w:rsidRPr="000766A5" w:rsidRDefault="00E72290">
      <w:pPr>
        <w:rPr>
          <w:lang w:val="es-419"/>
        </w:rPr>
      </w:pPr>
    </w:p>
    <w:p w14:paraId="3E6F9DBE" w14:textId="2990BBD5" w:rsidR="00E72290" w:rsidRPr="000766A5" w:rsidRDefault="000766A5" w:rsidP="000766A5">
      <w:pPr>
        <w:jc w:val="center"/>
        <w:rPr>
          <w:b/>
          <w:bCs/>
          <w:lang w:val="es-419"/>
        </w:rPr>
      </w:pPr>
      <w:r w:rsidRPr="000766A5">
        <w:rPr>
          <w:b/>
          <w:bCs/>
          <w:lang w:val="es-419"/>
        </w:rPr>
        <w:t>Integrantes:</w:t>
      </w:r>
    </w:p>
    <w:p w14:paraId="5B0351F8" w14:textId="77777777" w:rsidR="00E72290" w:rsidRPr="000766A5" w:rsidRDefault="00000000">
      <w:pPr>
        <w:jc w:val="center"/>
        <w:rPr>
          <w:lang w:val="es-419"/>
        </w:rPr>
      </w:pPr>
      <w:r w:rsidRPr="000766A5">
        <w:rPr>
          <w:lang w:val="es-419"/>
        </w:rPr>
        <w:t>Aguero Segura Natalia</w:t>
      </w:r>
    </w:p>
    <w:p w14:paraId="296C9008" w14:textId="77777777" w:rsidR="00E72290" w:rsidRPr="000766A5" w:rsidRDefault="00000000">
      <w:pPr>
        <w:jc w:val="center"/>
        <w:rPr>
          <w:lang w:val="es-419"/>
        </w:rPr>
      </w:pPr>
      <w:r w:rsidRPr="000766A5">
        <w:rPr>
          <w:lang w:val="es-419"/>
        </w:rPr>
        <w:t>Arias Peña Harvi Alexander</w:t>
      </w:r>
    </w:p>
    <w:p w14:paraId="44DE3CD3" w14:textId="77777777" w:rsidR="00E72290" w:rsidRDefault="00000000">
      <w:pPr>
        <w:jc w:val="center"/>
        <w:rPr>
          <w:lang w:val="es-419"/>
        </w:rPr>
      </w:pPr>
      <w:r w:rsidRPr="000766A5">
        <w:rPr>
          <w:lang w:val="es-419"/>
        </w:rPr>
        <w:t>Montero Moya Camilo</w:t>
      </w:r>
    </w:p>
    <w:p w14:paraId="699155C2" w14:textId="77777777" w:rsidR="000766A5" w:rsidRPr="000766A5" w:rsidRDefault="000766A5">
      <w:pPr>
        <w:jc w:val="center"/>
        <w:rPr>
          <w:lang w:val="es-419"/>
        </w:rPr>
      </w:pPr>
    </w:p>
    <w:p w14:paraId="1CD05427" w14:textId="77777777" w:rsidR="00E72290" w:rsidRPr="000766A5" w:rsidRDefault="00E72290">
      <w:pPr>
        <w:rPr>
          <w:lang w:val="es-419"/>
        </w:rPr>
      </w:pPr>
    </w:p>
    <w:p w14:paraId="7F392C6A" w14:textId="77777777" w:rsidR="00E72290" w:rsidRPr="000766A5" w:rsidRDefault="00000000">
      <w:pPr>
        <w:jc w:val="center"/>
        <w:rPr>
          <w:lang w:val="es-419"/>
        </w:rPr>
      </w:pPr>
      <w:r w:rsidRPr="000766A5">
        <w:rPr>
          <w:lang w:val="es-419"/>
        </w:rPr>
        <w:t>Universidad Fidélitas</w:t>
      </w:r>
    </w:p>
    <w:p w14:paraId="4F69CCF4" w14:textId="77777777" w:rsidR="00E72290" w:rsidRPr="000766A5" w:rsidRDefault="00000000">
      <w:pPr>
        <w:jc w:val="center"/>
        <w:rPr>
          <w:lang w:val="es-419"/>
        </w:rPr>
      </w:pPr>
      <w:r w:rsidRPr="000766A5">
        <w:rPr>
          <w:lang w:val="es-419"/>
        </w:rPr>
        <w:t>Lenguajes de Base de Datos</w:t>
      </w:r>
    </w:p>
    <w:p w14:paraId="28E87C97" w14:textId="77777777" w:rsidR="00E72290" w:rsidRDefault="00000000">
      <w:pPr>
        <w:jc w:val="center"/>
        <w:rPr>
          <w:lang w:val="es-419"/>
        </w:rPr>
      </w:pPr>
      <w:r w:rsidRPr="000766A5">
        <w:rPr>
          <w:lang w:val="es-419"/>
        </w:rPr>
        <w:t xml:space="preserve">Grupo </w:t>
      </w:r>
      <w:proofErr w:type="spellStart"/>
      <w:r w:rsidRPr="000766A5">
        <w:rPr>
          <w:lang w:val="es-419"/>
        </w:rPr>
        <w:t>n.°</w:t>
      </w:r>
      <w:proofErr w:type="spellEnd"/>
      <w:r w:rsidRPr="000766A5">
        <w:rPr>
          <w:lang w:val="es-419"/>
        </w:rPr>
        <w:t xml:space="preserve"> 8</w:t>
      </w:r>
    </w:p>
    <w:p w14:paraId="3D893398" w14:textId="77777777" w:rsidR="000766A5" w:rsidRPr="000766A5" w:rsidRDefault="000766A5">
      <w:pPr>
        <w:jc w:val="center"/>
        <w:rPr>
          <w:lang w:val="es-419"/>
        </w:rPr>
      </w:pPr>
    </w:p>
    <w:p w14:paraId="7A007F6C" w14:textId="77777777" w:rsidR="00E72290" w:rsidRPr="000766A5" w:rsidRDefault="00E72290">
      <w:pPr>
        <w:rPr>
          <w:lang w:val="es-419"/>
        </w:rPr>
      </w:pPr>
    </w:p>
    <w:p w14:paraId="002558E2" w14:textId="1EF2B4EB" w:rsidR="00E72290" w:rsidRPr="000766A5" w:rsidRDefault="00000000">
      <w:pPr>
        <w:jc w:val="center"/>
        <w:rPr>
          <w:lang w:val="es-419"/>
        </w:rPr>
      </w:pPr>
      <w:r w:rsidRPr="000766A5">
        <w:rPr>
          <w:lang w:val="es-419"/>
        </w:rPr>
        <w:t>1</w:t>
      </w:r>
      <w:r w:rsidR="000766A5">
        <w:rPr>
          <w:lang w:val="es-419"/>
        </w:rPr>
        <w:t>1</w:t>
      </w:r>
      <w:r w:rsidRPr="000766A5">
        <w:rPr>
          <w:lang w:val="es-419"/>
        </w:rPr>
        <w:t xml:space="preserve"> de junio de 2026</w:t>
      </w:r>
    </w:p>
    <w:p w14:paraId="33CF9950" w14:textId="77777777" w:rsidR="00E72290" w:rsidRPr="000766A5" w:rsidRDefault="00000000">
      <w:pPr>
        <w:rPr>
          <w:lang w:val="es-419"/>
        </w:rPr>
      </w:pPr>
      <w:r w:rsidRPr="000766A5">
        <w:rPr>
          <w:lang w:val="es-419"/>
        </w:rPr>
        <w:br w:type="page"/>
      </w:r>
    </w:p>
    <w:p w14:paraId="3E396948" w14:textId="77777777" w:rsidR="00E72290" w:rsidRPr="000766A5" w:rsidRDefault="00000000">
      <w:pPr>
        <w:pStyle w:val="Heading1"/>
        <w:rPr>
          <w:lang w:val="es-419"/>
        </w:rPr>
      </w:pPr>
      <w:r w:rsidRPr="000766A5">
        <w:rPr>
          <w:lang w:val="es-419"/>
        </w:rPr>
        <w:lastRenderedPageBreak/>
        <w:t>Capítulo 1. Planteamiento de la investigación</w:t>
      </w:r>
    </w:p>
    <w:p w14:paraId="3B88C181" w14:textId="77777777" w:rsidR="00E72290" w:rsidRPr="000766A5" w:rsidRDefault="00000000">
      <w:pPr>
        <w:pStyle w:val="Heading2"/>
        <w:rPr>
          <w:lang w:val="es-419"/>
        </w:rPr>
      </w:pPr>
      <w:r w:rsidRPr="000766A5">
        <w:rPr>
          <w:lang w:val="es-419"/>
        </w:rPr>
        <w:t>Introducción</w:t>
      </w:r>
    </w:p>
    <w:p w14:paraId="08743D3F" w14:textId="77777777" w:rsidR="00E72290" w:rsidRPr="000766A5" w:rsidRDefault="00000000">
      <w:pPr>
        <w:rPr>
          <w:lang w:val="es-419"/>
        </w:rPr>
      </w:pPr>
      <w:r w:rsidRPr="000766A5">
        <w:rPr>
          <w:lang w:val="es-419"/>
        </w:rPr>
        <w:t>Los viveros especializados en flora nativa desempeñan un papel clave en la restauración ecológica y en proyectos de arborización urbana en Costa Rica. Sin embargo, muchos operan con registros manuales que dificultan la trazabilidad del inventario, la atención de pedidos institucionales y el seguimiento de cuidados por lote.</w:t>
      </w:r>
    </w:p>
    <w:p w14:paraId="6E5E4305" w14:textId="77777777" w:rsidR="00E72290" w:rsidRPr="000766A5" w:rsidRDefault="00000000">
      <w:pPr>
        <w:rPr>
          <w:lang w:val="es-419"/>
        </w:rPr>
      </w:pPr>
      <w:r w:rsidRPr="000766A5">
        <w:rPr>
          <w:lang w:val="es-419"/>
        </w:rPr>
        <w:t xml:space="preserve">Este Avance I plantea el diseño inicial de un sistema de información basado en una base de datos relacional para Vivero </w:t>
      </w:r>
      <w:proofErr w:type="spellStart"/>
      <w:r w:rsidRPr="000766A5">
        <w:rPr>
          <w:lang w:val="es-419"/>
        </w:rPr>
        <w:t>NativaCR</w:t>
      </w:r>
      <w:proofErr w:type="spellEnd"/>
      <w:r w:rsidRPr="000766A5">
        <w:rPr>
          <w:lang w:val="es-419"/>
        </w:rPr>
        <w:t xml:space="preserve"> S.A., empresa dedicada a la producción y comercialización de plantas nativas costarricenses. En avances posteriores (II y final) se ampliarán procedimientos almacenados, vistas, reportes y la interfaz de la aplicación.</w:t>
      </w:r>
    </w:p>
    <w:p w14:paraId="313E0C4E" w14:textId="77777777" w:rsidR="00E72290" w:rsidRPr="000766A5" w:rsidRDefault="00000000">
      <w:pPr>
        <w:pStyle w:val="Heading2"/>
        <w:rPr>
          <w:lang w:val="es-419"/>
        </w:rPr>
      </w:pPr>
      <w:r w:rsidRPr="000766A5">
        <w:rPr>
          <w:lang w:val="es-419"/>
        </w:rPr>
        <w:t>Objetivo general</w:t>
      </w:r>
    </w:p>
    <w:p w14:paraId="346ADEFC" w14:textId="77777777" w:rsidR="00E72290" w:rsidRPr="000766A5" w:rsidRDefault="00000000">
      <w:pPr>
        <w:rPr>
          <w:lang w:val="es-419"/>
        </w:rPr>
      </w:pPr>
      <w:r w:rsidRPr="000766A5">
        <w:rPr>
          <w:lang w:val="es-419"/>
        </w:rPr>
        <w:t xml:space="preserve">Desarrollar un sistema de gestión con base de datos relacional y aplicación en Python que permita a Vivero </w:t>
      </w:r>
      <w:proofErr w:type="spellStart"/>
      <w:r w:rsidRPr="000766A5">
        <w:rPr>
          <w:lang w:val="es-419"/>
        </w:rPr>
        <w:t>NativaCR</w:t>
      </w:r>
      <w:proofErr w:type="spellEnd"/>
      <w:r w:rsidRPr="000766A5">
        <w:rPr>
          <w:lang w:val="es-419"/>
        </w:rPr>
        <w:t xml:space="preserve"> administrar inventario por lote, pedidos de clientes y cuidados de plantas nativas de forma confiable y trazable.</w:t>
      </w:r>
    </w:p>
    <w:p w14:paraId="02F92A70" w14:textId="77777777" w:rsidR="00E72290" w:rsidRDefault="00000000">
      <w:pPr>
        <w:pStyle w:val="Heading2"/>
      </w:pPr>
      <w:proofErr w:type="spellStart"/>
      <w:r>
        <w:t>Objetivos</w:t>
      </w:r>
      <w:proofErr w:type="spellEnd"/>
      <w:r>
        <w:t xml:space="preserve"> </w:t>
      </w:r>
      <w:proofErr w:type="spellStart"/>
      <w:r>
        <w:t>específicos</w:t>
      </w:r>
      <w:proofErr w:type="spellEnd"/>
      <w:r>
        <w:t xml:space="preserve"> (Avance I)</w:t>
      </w:r>
    </w:p>
    <w:p w14:paraId="2BDDC9B4" w14:textId="77777777" w:rsidR="00E72290" w:rsidRPr="000766A5" w:rsidRDefault="00000000">
      <w:pPr>
        <w:pStyle w:val="ListNumber"/>
        <w:rPr>
          <w:lang w:val="es-419"/>
        </w:rPr>
      </w:pPr>
      <w:r w:rsidRPr="000766A5">
        <w:rPr>
          <w:lang w:val="es-419"/>
        </w:rPr>
        <w:t>Diseñar un modelo relacional normalizado (8 tablas, 3FN).</w:t>
      </w:r>
    </w:p>
    <w:p w14:paraId="768FCF03" w14:textId="77777777" w:rsidR="00E72290" w:rsidRPr="000766A5" w:rsidRDefault="00000000">
      <w:pPr>
        <w:pStyle w:val="ListNumber"/>
        <w:rPr>
          <w:lang w:val="es-419"/>
        </w:rPr>
      </w:pPr>
      <w:r w:rsidRPr="000766A5">
        <w:rPr>
          <w:lang w:val="es-419"/>
        </w:rPr>
        <w:t xml:space="preserve">Implementar la base de datos en </w:t>
      </w:r>
      <w:proofErr w:type="spellStart"/>
      <w:r w:rsidRPr="000766A5">
        <w:rPr>
          <w:lang w:val="es-419"/>
        </w:rPr>
        <w:t>MariaDB</w:t>
      </w:r>
      <w:proofErr w:type="spellEnd"/>
      <w:r w:rsidRPr="000766A5">
        <w:rPr>
          <w:lang w:val="es-419"/>
        </w:rPr>
        <w:t xml:space="preserve"> con integridad referencial y datos semilla.</w:t>
      </w:r>
    </w:p>
    <w:p w14:paraId="0605A805" w14:textId="77777777" w:rsidR="00E72290" w:rsidRPr="000766A5" w:rsidRDefault="00000000">
      <w:pPr>
        <w:pStyle w:val="ListNumber"/>
        <w:rPr>
          <w:lang w:val="es-419"/>
        </w:rPr>
      </w:pPr>
      <w:r w:rsidRPr="000766A5">
        <w:rPr>
          <w:lang w:val="es-419"/>
        </w:rPr>
        <w:t>Documentar requerimientos y justificar Python 3 como lenguaje de conexión.</w:t>
      </w:r>
    </w:p>
    <w:p w14:paraId="220B7A18" w14:textId="77777777" w:rsidR="00E72290" w:rsidRPr="000766A5" w:rsidRDefault="00000000">
      <w:pPr>
        <w:pStyle w:val="ListNumber"/>
        <w:rPr>
          <w:lang w:val="es-419"/>
        </w:rPr>
      </w:pPr>
      <w:r w:rsidRPr="000766A5">
        <w:rPr>
          <w:lang w:val="es-419"/>
        </w:rPr>
        <w:t>Crear repositorio GitHub y prototipo de consola con consultas SQL.</w:t>
      </w:r>
    </w:p>
    <w:p w14:paraId="2D57BFFD" w14:textId="77777777" w:rsidR="00E72290" w:rsidRPr="000766A5" w:rsidRDefault="00000000">
      <w:pPr>
        <w:rPr>
          <w:lang w:val="es-419"/>
        </w:rPr>
      </w:pPr>
      <w:r w:rsidRPr="000766A5">
        <w:rPr>
          <w:lang w:val="es-419"/>
        </w:rPr>
        <w:br w:type="page"/>
      </w:r>
    </w:p>
    <w:p w14:paraId="1A6D1B83" w14:textId="77777777" w:rsidR="00E72290" w:rsidRDefault="00000000">
      <w:pPr>
        <w:pStyle w:val="Heading1"/>
      </w:pPr>
      <w:proofErr w:type="spellStart"/>
      <w:r>
        <w:lastRenderedPageBreak/>
        <w:t>Capítulo</w:t>
      </w:r>
      <w:proofErr w:type="spellEnd"/>
      <w:r>
        <w:t xml:space="preserve"> 2. Descripción de la empresa</w:t>
      </w:r>
    </w:p>
    <w:tbl>
      <w:tblPr>
        <w:tblStyle w:val="MediumGrid2-Accent3"/>
        <w:tblW w:w="0" w:type="auto"/>
        <w:tblLook w:val="04A0" w:firstRow="1" w:lastRow="0" w:firstColumn="1" w:lastColumn="0" w:noHBand="0" w:noVBand="1"/>
      </w:tblPr>
      <w:tblGrid>
        <w:gridCol w:w="3618"/>
        <w:gridCol w:w="5022"/>
      </w:tblGrid>
      <w:tr w:rsidR="00E72290" w14:paraId="221DFEF0" w14:textId="77777777" w:rsidTr="00076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18" w:type="dxa"/>
          </w:tcPr>
          <w:p w14:paraId="66C538D2" w14:textId="77777777" w:rsidR="00E72290" w:rsidRDefault="00000000">
            <w:r>
              <w:t>Campo</w:t>
            </w:r>
          </w:p>
        </w:tc>
        <w:tc>
          <w:tcPr>
            <w:tcW w:w="5022" w:type="dxa"/>
          </w:tcPr>
          <w:p w14:paraId="3721AE06" w14:textId="77777777" w:rsidR="00E72290"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E72290" w14:paraId="738F39D3"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73CA0018" w14:textId="77777777" w:rsidR="00E72290" w:rsidRDefault="00000000">
            <w:r>
              <w:t>Nombre</w:t>
            </w:r>
          </w:p>
        </w:tc>
        <w:tc>
          <w:tcPr>
            <w:tcW w:w="5022" w:type="dxa"/>
          </w:tcPr>
          <w:p w14:paraId="2772A0CA" w14:textId="77777777" w:rsidR="00E72290" w:rsidRDefault="00000000">
            <w:pPr>
              <w:cnfStyle w:val="000000100000" w:firstRow="0" w:lastRow="0" w:firstColumn="0" w:lastColumn="0" w:oddVBand="0" w:evenVBand="0" w:oddHBand="1" w:evenHBand="0" w:firstRowFirstColumn="0" w:firstRowLastColumn="0" w:lastRowFirstColumn="0" w:lastRowLastColumn="0"/>
            </w:pPr>
            <w:r>
              <w:t>Vivero NativaCR S.A.</w:t>
            </w:r>
          </w:p>
        </w:tc>
      </w:tr>
      <w:tr w:rsidR="00E72290" w14:paraId="5BE830DB" w14:textId="77777777" w:rsidTr="000766A5">
        <w:tc>
          <w:tcPr>
            <w:cnfStyle w:val="001000000000" w:firstRow="0" w:lastRow="0" w:firstColumn="1" w:lastColumn="0" w:oddVBand="0" w:evenVBand="0" w:oddHBand="0" w:evenHBand="0" w:firstRowFirstColumn="0" w:firstRowLastColumn="0" w:lastRowFirstColumn="0" w:lastRowLastColumn="0"/>
            <w:tcW w:w="3618" w:type="dxa"/>
          </w:tcPr>
          <w:p w14:paraId="58AA48B0" w14:textId="77777777" w:rsidR="00E72290" w:rsidRDefault="00000000">
            <w:r>
              <w:t>Ubicación</w:t>
            </w:r>
          </w:p>
        </w:tc>
        <w:tc>
          <w:tcPr>
            <w:tcW w:w="5022" w:type="dxa"/>
          </w:tcPr>
          <w:p w14:paraId="17B37DA7" w14:textId="77777777" w:rsidR="00E72290" w:rsidRDefault="00000000">
            <w:pPr>
              <w:cnfStyle w:val="000000000000" w:firstRow="0" w:lastRow="0" w:firstColumn="0" w:lastColumn="0" w:oddVBand="0" w:evenVBand="0" w:oddHBand="0" w:evenHBand="0" w:firstRowFirstColumn="0" w:firstRowLastColumn="0" w:lastRowFirstColumn="0" w:lastRowLastColumn="0"/>
            </w:pPr>
            <w:r>
              <w:t>Heredia, Costa Rica</w:t>
            </w:r>
          </w:p>
        </w:tc>
      </w:tr>
      <w:tr w:rsidR="00E72290" w14:paraId="0C37286F"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75A71C72" w14:textId="77777777" w:rsidR="00E72290" w:rsidRDefault="00000000">
            <w:r>
              <w:t>Fundación</w:t>
            </w:r>
          </w:p>
        </w:tc>
        <w:tc>
          <w:tcPr>
            <w:tcW w:w="5022" w:type="dxa"/>
          </w:tcPr>
          <w:p w14:paraId="26FB27EB" w14:textId="77777777" w:rsidR="00E72290" w:rsidRDefault="00000000">
            <w:pPr>
              <w:cnfStyle w:val="000000100000" w:firstRow="0" w:lastRow="0" w:firstColumn="0" w:lastColumn="0" w:oddVBand="0" w:evenVBand="0" w:oddHBand="1" w:evenHBand="0" w:firstRowFirstColumn="0" w:firstRowLastColumn="0" w:lastRowFirstColumn="0" w:lastRowLastColumn="0"/>
            </w:pPr>
            <w:r>
              <w:t>2019</w:t>
            </w:r>
          </w:p>
        </w:tc>
      </w:tr>
      <w:tr w:rsidR="00E72290" w:rsidRPr="000766A5" w14:paraId="7C1AE31F" w14:textId="77777777" w:rsidTr="000766A5">
        <w:tc>
          <w:tcPr>
            <w:cnfStyle w:val="001000000000" w:firstRow="0" w:lastRow="0" w:firstColumn="1" w:lastColumn="0" w:oddVBand="0" w:evenVBand="0" w:oddHBand="0" w:evenHBand="0" w:firstRowFirstColumn="0" w:firstRowLastColumn="0" w:lastRowFirstColumn="0" w:lastRowLastColumn="0"/>
            <w:tcW w:w="3618" w:type="dxa"/>
          </w:tcPr>
          <w:p w14:paraId="3B16D76F" w14:textId="77777777" w:rsidR="00E72290" w:rsidRDefault="00000000">
            <w:r>
              <w:t>Nicho</w:t>
            </w:r>
          </w:p>
        </w:tc>
        <w:tc>
          <w:tcPr>
            <w:tcW w:w="5022" w:type="dxa"/>
          </w:tcPr>
          <w:p w14:paraId="76537E22" w14:textId="77777777" w:rsidR="00E72290" w:rsidRPr="000766A5" w:rsidRDefault="00000000">
            <w:pPr>
              <w:cnfStyle w:val="000000000000" w:firstRow="0" w:lastRow="0" w:firstColumn="0" w:lastColumn="0" w:oddVBand="0" w:evenVBand="0" w:oddHBand="0" w:evenHBand="0" w:firstRowFirstColumn="0" w:firstRowLastColumn="0" w:lastRowFirstColumn="0" w:lastRowLastColumn="0"/>
              <w:rPr>
                <w:lang w:val="es-419"/>
              </w:rPr>
            </w:pPr>
            <w:r w:rsidRPr="000766A5">
              <w:rPr>
                <w:lang w:val="es-419"/>
              </w:rPr>
              <w:t>Plantas nativas costarricenses (B2B y B2C)</w:t>
            </w:r>
          </w:p>
        </w:tc>
      </w:tr>
    </w:tbl>
    <w:p w14:paraId="2E88175F" w14:textId="77777777" w:rsidR="00E72290" w:rsidRPr="000766A5" w:rsidRDefault="00E72290">
      <w:pPr>
        <w:rPr>
          <w:lang w:val="es-419"/>
        </w:rPr>
      </w:pPr>
    </w:p>
    <w:p w14:paraId="35F55BC6" w14:textId="77777777" w:rsidR="00E72290" w:rsidRPr="000766A5" w:rsidRDefault="00000000">
      <w:pPr>
        <w:pStyle w:val="Heading2"/>
        <w:rPr>
          <w:lang w:val="es-419"/>
        </w:rPr>
      </w:pPr>
      <w:r w:rsidRPr="000766A5">
        <w:rPr>
          <w:lang w:val="es-419"/>
        </w:rPr>
        <w:t>Misión</w:t>
      </w:r>
    </w:p>
    <w:p w14:paraId="20CE809D" w14:textId="77777777" w:rsidR="00E72290" w:rsidRPr="000766A5" w:rsidRDefault="00000000">
      <w:pPr>
        <w:rPr>
          <w:lang w:val="es-419"/>
        </w:rPr>
      </w:pPr>
      <w:r w:rsidRPr="000766A5">
        <w:rPr>
          <w:lang w:val="es-419"/>
        </w:rPr>
        <w:t>Producir y comercializar plantas nativas de Costa Rica con trazabilidad por lote, promoviendo la restauración ecológica y la jardinería responsable.</w:t>
      </w:r>
    </w:p>
    <w:p w14:paraId="2D28DE07" w14:textId="77777777" w:rsidR="00E72290" w:rsidRPr="000766A5" w:rsidRDefault="00000000">
      <w:pPr>
        <w:pStyle w:val="Heading2"/>
        <w:rPr>
          <w:lang w:val="es-419"/>
        </w:rPr>
      </w:pPr>
      <w:r w:rsidRPr="000766A5">
        <w:rPr>
          <w:lang w:val="es-419"/>
        </w:rPr>
        <w:t>Visión</w:t>
      </w:r>
    </w:p>
    <w:p w14:paraId="13DA87F7" w14:textId="77777777" w:rsidR="00E72290" w:rsidRPr="000766A5" w:rsidRDefault="00000000">
      <w:pPr>
        <w:rPr>
          <w:lang w:val="es-419"/>
        </w:rPr>
      </w:pPr>
      <w:r w:rsidRPr="000766A5">
        <w:rPr>
          <w:lang w:val="es-419"/>
        </w:rPr>
        <w:t>Ser el vivero de referencia del Gran Área Metropolitana para proyectos de reforestación con especies nativas certificadas.</w:t>
      </w:r>
    </w:p>
    <w:p w14:paraId="419EC4E7" w14:textId="77777777" w:rsidR="00E72290" w:rsidRPr="000766A5" w:rsidRDefault="00000000">
      <w:pPr>
        <w:pStyle w:val="Heading2"/>
        <w:rPr>
          <w:lang w:val="es-419"/>
        </w:rPr>
      </w:pPr>
      <w:proofErr w:type="gramStart"/>
      <w:r w:rsidRPr="000766A5">
        <w:rPr>
          <w:lang w:val="es-419"/>
        </w:rPr>
        <w:t>Problema a resolver</w:t>
      </w:r>
      <w:proofErr w:type="gramEnd"/>
    </w:p>
    <w:p w14:paraId="02F4B846" w14:textId="77777777" w:rsidR="00E72290" w:rsidRPr="000766A5" w:rsidRDefault="00000000">
      <w:pPr>
        <w:rPr>
          <w:lang w:val="es-419"/>
        </w:rPr>
      </w:pPr>
      <w:r w:rsidRPr="000766A5">
        <w:rPr>
          <w:lang w:val="es-419"/>
        </w:rPr>
        <w:t>El vivero gestiona inventario, pedidos y cuidados en Excel y WhatsApp, lo que provoca pérdida de trazabilidad, errores de stock, ausencia de historial de cuidados y demoras en reportes institucionales.</w:t>
      </w:r>
    </w:p>
    <w:p w14:paraId="014E0D8E" w14:textId="77777777" w:rsidR="00E72290" w:rsidRPr="000766A5" w:rsidRDefault="00000000">
      <w:pPr>
        <w:rPr>
          <w:lang w:val="es-419"/>
        </w:rPr>
      </w:pPr>
      <w:r w:rsidRPr="000766A5">
        <w:rPr>
          <w:lang w:val="es-419"/>
        </w:rPr>
        <w:br w:type="page"/>
      </w:r>
    </w:p>
    <w:p w14:paraId="2A6AB5F0" w14:textId="77777777" w:rsidR="00E72290" w:rsidRPr="000766A5" w:rsidRDefault="00000000">
      <w:pPr>
        <w:pStyle w:val="Heading1"/>
        <w:rPr>
          <w:lang w:val="es-419"/>
        </w:rPr>
      </w:pPr>
      <w:r w:rsidRPr="000766A5">
        <w:rPr>
          <w:lang w:val="es-419"/>
        </w:rPr>
        <w:lastRenderedPageBreak/>
        <w:t>Capítulo 3. Programación</w:t>
      </w:r>
    </w:p>
    <w:p w14:paraId="5AD28F3F" w14:textId="77777777" w:rsidR="00E72290" w:rsidRPr="000766A5" w:rsidRDefault="00000000">
      <w:pPr>
        <w:pStyle w:val="Heading2"/>
        <w:rPr>
          <w:lang w:val="es-419"/>
        </w:rPr>
      </w:pPr>
      <w:r w:rsidRPr="000766A5">
        <w:rPr>
          <w:lang w:val="es-419"/>
        </w:rPr>
        <w:t>Lenguaje seleccionado: Python 3</w:t>
      </w:r>
    </w:p>
    <w:p w14:paraId="5ACE537E" w14:textId="77777777" w:rsidR="00E72290" w:rsidRPr="000766A5" w:rsidRDefault="00000000">
      <w:pPr>
        <w:rPr>
          <w:lang w:val="es-419"/>
        </w:rPr>
      </w:pPr>
      <w:r w:rsidRPr="000766A5">
        <w:rPr>
          <w:lang w:val="es-419"/>
        </w:rPr>
        <w:t xml:space="preserve">Python se selecciona de forma definitiva por su conector </w:t>
      </w:r>
      <w:proofErr w:type="spellStart"/>
      <w:r w:rsidRPr="000766A5">
        <w:rPr>
          <w:lang w:val="es-419"/>
        </w:rPr>
        <w:t>mysql-connector-python</w:t>
      </w:r>
      <w:proofErr w:type="spellEnd"/>
      <w:r w:rsidRPr="000766A5">
        <w:rPr>
          <w:lang w:val="es-419"/>
        </w:rPr>
        <w:t xml:space="preserve">, su sintaxis clara y su compatibilidad con la VM CentOS del laboratorio. El conector oficial implementa el protocolo cliente-servidor de MySQL y es compatible con </w:t>
      </w:r>
      <w:proofErr w:type="spellStart"/>
      <w:r w:rsidRPr="000766A5">
        <w:rPr>
          <w:lang w:val="es-419"/>
        </w:rPr>
        <w:t>MariaDB</w:t>
      </w:r>
      <w:proofErr w:type="spellEnd"/>
      <w:r w:rsidRPr="000766A5">
        <w:rPr>
          <w:lang w:val="es-419"/>
        </w:rPr>
        <w:t xml:space="preserve"> (Oracle </w:t>
      </w:r>
      <w:proofErr w:type="spellStart"/>
      <w:r w:rsidRPr="000766A5">
        <w:rPr>
          <w:lang w:val="es-419"/>
        </w:rPr>
        <w:t>Corporation</w:t>
      </w:r>
      <w:proofErr w:type="spellEnd"/>
      <w:r w:rsidRPr="000766A5">
        <w:rPr>
          <w:lang w:val="es-419"/>
        </w:rPr>
        <w:t>, s. f.). El motor de base de datos se administra siguiendo la documentación oficial de la plataforma (</w:t>
      </w:r>
      <w:proofErr w:type="spellStart"/>
      <w:r w:rsidRPr="000766A5">
        <w:rPr>
          <w:lang w:val="es-419"/>
        </w:rPr>
        <w:t>MariaDB</w:t>
      </w:r>
      <w:proofErr w:type="spellEnd"/>
      <w:r w:rsidRPr="000766A5">
        <w:rPr>
          <w:lang w:val="es-419"/>
        </w:rPr>
        <w:t xml:space="preserve"> </w:t>
      </w:r>
      <w:proofErr w:type="spellStart"/>
      <w:r w:rsidRPr="000766A5">
        <w:rPr>
          <w:lang w:val="es-419"/>
        </w:rPr>
        <w:t>Foundation</w:t>
      </w:r>
      <w:proofErr w:type="spellEnd"/>
      <w:r w:rsidRPr="000766A5">
        <w:rPr>
          <w:lang w:val="es-419"/>
        </w:rPr>
        <w:t>, s. f.). En el Avance II se ampliarán procedimientos PL/SQL y en el avance final se completará el módulo de negocio y la documentación de cierre.</w:t>
      </w:r>
    </w:p>
    <w:p w14:paraId="3865E4A3" w14:textId="20CFCF60" w:rsidR="00E72290" w:rsidRPr="000766A5" w:rsidRDefault="00000000">
      <w:pPr>
        <w:pStyle w:val="Heading2"/>
        <w:rPr>
          <w:lang w:val="es-419"/>
        </w:rPr>
      </w:pPr>
      <w:r w:rsidRPr="000766A5">
        <w:rPr>
          <w:lang w:val="es-419"/>
        </w:rPr>
        <w:t>Diagrama relacional</w:t>
      </w:r>
    </w:p>
    <w:p w14:paraId="38010F37" w14:textId="60B4B966" w:rsidR="00E72290" w:rsidRPr="000766A5" w:rsidRDefault="00000000">
      <w:pPr>
        <w:rPr>
          <w:lang w:val="es-419"/>
        </w:rPr>
      </w:pPr>
      <w:r w:rsidRPr="000766A5">
        <w:rPr>
          <w:lang w:val="es-419"/>
        </w:rPr>
        <w:t>El modelo relacional (no entidad-relación) contempla ocho tablas en tercera forma normal. La Figura 1 resume las relaciones principales.</w:t>
      </w:r>
    </w:p>
    <w:p w14:paraId="1596B603" w14:textId="540125CA" w:rsidR="000766A5" w:rsidRDefault="000766A5">
      <w:pPr>
        <w:rPr>
          <w:i/>
          <w:sz w:val="22"/>
          <w:lang w:val="es-419"/>
        </w:rPr>
      </w:pPr>
      <w:r>
        <w:rPr>
          <w:noProof/>
          <w:lang w:val="es-419"/>
        </w:rPr>
        <w:drawing>
          <wp:anchor distT="0" distB="0" distL="114300" distR="114300" simplePos="0" relativeHeight="251661824" behindDoc="1" locked="0" layoutInCell="1" allowOverlap="1" wp14:anchorId="007ACFF1" wp14:editId="27EBB484">
            <wp:simplePos x="0" y="0"/>
            <wp:positionH relativeFrom="column">
              <wp:posOffset>-476250</wp:posOffset>
            </wp:positionH>
            <wp:positionV relativeFrom="paragraph">
              <wp:posOffset>402590</wp:posOffset>
            </wp:positionV>
            <wp:extent cx="7190584" cy="4295775"/>
            <wp:effectExtent l="0" t="0" r="0" b="0"/>
            <wp:wrapNone/>
            <wp:docPr id="230849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1984"/>
                    <a:stretch>
                      <a:fillRect/>
                    </a:stretch>
                  </pic:blipFill>
                  <pic:spPr bwMode="auto">
                    <a:xfrm>
                      <a:off x="0" y="0"/>
                      <a:ext cx="7198239" cy="43003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0766A5">
        <w:rPr>
          <w:i/>
          <w:sz w:val="22"/>
          <w:lang w:val="es-419"/>
        </w:rPr>
        <w:t xml:space="preserve">Figura 1. Diagrama relacional simplificado — Vivero </w:t>
      </w:r>
      <w:proofErr w:type="spellStart"/>
      <w:r w:rsidR="00000000" w:rsidRPr="000766A5">
        <w:rPr>
          <w:i/>
          <w:sz w:val="22"/>
          <w:lang w:val="es-419"/>
        </w:rPr>
        <w:t>NativaCR</w:t>
      </w:r>
      <w:proofErr w:type="spellEnd"/>
    </w:p>
    <w:p w14:paraId="2EDC252C" w14:textId="1E05E59B" w:rsidR="000766A5" w:rsidRDefault="000766A5">
      <w:pPr>
        <w:rPr>
          <w:i/>
          <w:sz w:val="22"/>
          <w:lang w:val="es-419"/>
        </w:rPr>
      </w:pPr>
    </w:p>
    <w:p w14:paraId="4836B0F7" w14:textId="1AC2E0A5" w:rsidR="000766A5" w:rsidRDefault="000766A5">
      <w:pPr>
        <w:rPr>
          <w:noProof/>
          <w:lang w:val="es-419"/>
        </w:rPr>
      </w:pPr>
    </w:p>
    <w:p w14:paraId="3FED78AE" w14:textId="71EE09F6" w:rsidR="000766A5" w:rsidRDefault="000766A5">
      <w:pPr>
        <w:rPr>
          <w:i/>
          <w:sz w:val="22"/>
          <w:lang w:val="es-419"/>
        </w:rPr>
      </w:pPr>
    </w:p>
    <w:p w14:paraId="49EABB37" w14:textId="77777777" w:rsidR="000766A5" w:rsidRDefault="000766A5">
      <w:pPr>
        <w:rPr>
          <w:i/>
          <w:sz w:val="22"/>
          <w:lang w:val="es-419"/>
        </w:rPr>
      </w:pPr>
    </w:p>
    <w:p w14:paraId="6C95E3BA" w14:textId="01D9C077" w:rsidR="000766A5" w:rsidRDefault="000766A5" w:rsidP="000766A5">
      <w:pPr>
        <w:tabs>
          <w:tab w:val="left" w:pos="3570"/>
        </w:tabs>
        <w:rPr>
          <w:i/>
          <w:sz w:val="22"/>
          <w:lang w:val="es-419"/>
        </w:rPr>
      </w:pPr>
      <w:r>
        <w:rPr>
          <w:i/>
          <w:sz w:val="22"/>
          <w:lang w:val="es-419"/>
        </w:rPr>
        <w:tab/>
      </w:r>
    </w:p>
    <w:p w14:paraId="5007EB66" w14:textId="77777777" w:rsidR="000766A5" w:rsidRDefault="000766A5">
      <w:pPr>
        <w:rPr>
          <w:i/>
          <w:sz w:val="22"/>
          <w:lang w:val="es-419"/>
        </w:rPr>
      </w:pPr>
    </w:p>
    <w:p w14:paraId="272C88B7" w14:textId="77777777" w:rsidR="000766A5" w:rsidRDefault="000766A5">
      <w:pPr>
        <w:rPr>
          <w:i/>
          <w:sz w:val="22"/>
          <w:lang w:val="es-419"/>
        </w:rPr>
      </w:pPr>
    </w:p>
    <w:p w14:paraId="0C1BC15F" w14:textId="77777777" w:rsidR="000766A5" w:rsidRDefault="000766A5">
      <w:pPr>
        <w:rPr>
          <w:i/>
          <w:sz w:val="22"/>
          <w:lang w:val="es-419"/>
        </w:rPr>
      </w:pPr>
    </w:p>
    <w:p w14:paraId="72E80A21" w14:textId="77777777" w:rsidR="000766A5" w:rsidRDefault="000766A5">
      <w:pPr>
        <w:rPr>
          <w:i/>
          <w:sz w:val="22"/>
          <w:lang w:val="es-419"/>
        </w:rPr>
      </w:pPr>
    </w:p>
    <w:p w14:paraId="1708B9B5" w14:textId="77777777" w:rsidR="000766A5" w:rsidRDefault="000766A5">
      <w:pPr>
        <w:rPr>
          <w:i/>
          <w:sz w:val="22"/>
          <w:lang w:val="es-419"/>
        </w:rPr>
      </w:pPr>
    </w:p>
    <w:p w14:paraId="70D75F63" w14:textId="77777777" w:rsidR="000766A5" w:rsidRDefault="000766A5">
      <w:pPr>
        <w:rPr>
          <w:i/>
          <w:sz w:val="22"/>
          <w:lang w:val="es-419"/>
        </w:rPr>
      </w:pPr>
    </w:p>
    <w:p w14:paraId="0D0068AF" w14:textId="77777777" w:rsidR="000766A5" w:rsidRPr="000766A5" w:rsidRDefault="000766A5">
      <w:pPr>
        <w:rPr>
          <w:i/>
          <w:sz w:val="22"/>
          <w:lang w:val="es-419"/>
        </w:rPr>
      </w:pPr>
    </w:p>
    <w:p w14:paraId="05A8C625" w14:textId="3507CB0C" w:rsidR="00E72290" w:rsidRDefault="00E72290">
      <w:pPr>
        <w:jc w:val="center"/>
      </w:pPr>
    </w:p>
    <w:tbl>
      <w:tblPr>
        <w:tblStyle w:val="MediumGrid2-Accent3"/>
        <w:tblW w:w="0" w:type="auto"/>
        <w:tblLook w:val="04A0" w:firstRow="1" w:lastRow="0" w:firstColumn="1" w:lastColumn="0" w:noHBand="0" w:noVBand="1"/>
      </w:tblPr>
      <w:tblGrid>
        <w:gridCol w:w="2880"/>
        <w:gridCol w:w="2880"/>
        <w:gridCol w:w="2880"/>
      </w:tblGrid>
      <w:tr w:rsidR="00E72290" w14:paraId="49617435" w14:textId="77777777" w:rsidTr="00076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36C632D6" w14:textId="77777777" w:rsidR="00E72290" w:rsidRDefault="00000000">
            <w:r>
              <w:t>Tabla</w:t>
            </w:r>
          </w:p>
        </w:tc>
        <w:tc>
          <w:tcPr>
            <w:tcW w:w="2880" w:type="dxa"/>
          </w:tcPr>
          <w:p w14:paraId="6C991AD3" w14:textId="77777777" w:rsidR="00E72290" w:rsidRDefault="00000000">
            <w:pPr>
              <w:cnfStyle w:val="100000000000" w:firstRow="1" w:lastRow="0" w:firstColumn="0" w:lastColumn="0" w:oddVBand="0" w:evenVBand="0" w:oddHBand="0" w:evenHBand="0" w:firstRowFirstColumn="0" w:firstRowLastColumn="0" w:lastRowFirstColumn="0" w:lastRowLastColumn="0"/>
            </w:pPr>
            <w:r>
              <w:t>Descripción</w:t>
            </w:r>
          </w:p>
        </w:tc>
        <w:tc>
          <w:tcPr>
            <w:tcW w:w="2880" w:type="dxa"/>
          </w:tcPr>
          <w:p w14:paraId="48A6FDBF" w14:textId="217926A3" w:rsidR="00E72290" w:rsidRDefault="00000000">
            <w:pPr>
              <w:cnfStyle w:val="100000000000" w:firstRow="1" w:lastRow="0" w:firstColumn="0" w:lastColumn="0" w:oddVBand="0" w:evenVBand="0" w:oddHBand="0" w:evenHBand="0" w:firstRowFirstColumn="0" w:firstRowLastColumn="0" w:lastRowFirstColumn="0" w:lastRowLastColumn="0"/>
            </w:pPr>
            <w:r>
              <w:t xml:space="preserve">Clave </w:t>
            </w:r>
            <w:proofErr w:type="spellStart"/>
            <w:r>
              <w:t>foránea</w:t>
            </w:r>
            <w:proofErr w:type="spellEnd"/>
            <w:r>
              <w:t xml:space="preserve"> principal</w:t>
            </w:r>
          </w:p>
        </w:tc>
      </w:tr>
      <w:tr w:rsidR="00E72290" w14:paraId="4264BE9C"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3FDB4" w14:textId="77777777" w:rsidR="00E72290" w:rsidRDefault="00000000">
            <w:r>
              <w:t>zonas_biologicas</w:t>
            </w:r>
          </w:p>
        </w:tc>
        <w:tc>
          <w:tcPr>
            <w:tcW w:w="2880" w:type="dxa"/>
          </w:tcPr>
          <w:p w14:paraId="2618C42D" w14:textId="77777777" w:rsidR="00E72290" w:rsidRDefault="00000000">
            <w:pPr>
              <w:cnfStyle w:val="000000100000" w:firstRow="0" w:lastRow="0" w:firstColumn="0" w:lastColumn="0" w:oddVBand="0" w:evenVBand="0" w:oddHBand="1" w:evenHBand="0" w:firstRowFirstColumn="0" w:firstRowLastColumn="0" w:lastRowFirstColumn="0" w:lastRowLastColumn="0"/>
            </w:pPr>
            <w:r>
              <w:t>Clasificación ecológica</w:t>
            </w:r>
          </w:p>
        </w:tc>
        <w:tc>
          <w:tcPr>
            <w:tcW w:w="2880" w:type="dxa"/>
          </w:tcPr>
          <w:p w14:paraId="1F2AA766" w14:textId="484EBE0C" w:rsidR="00E72290" w:rsidRDefault="00000000">
            <w:pPr>
              <w:cnfStyle w:val="000000100000" w:firstRow="0" w:lastRow="0" w:firstColumn="0" w:lastColumn="0" w:oddVBand="0" w:evenVBand="0" w:oddHBand="1" w:evenHBand="0" w:firstRowFirstColumn="0" w:firstRowLastColumn="0" w:lastRowFirstColumn="0" w:lastRowLastColumn="0"/>
            </w:pPr>
            <w:r>
              <w:t>—</w:t>
            </w:r>
          </w:p>
        </w:tc>
      </w:tr>
      <w:tr w:rsidR="00E72290" w14:paraId="426BEA61"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2DF1363F" w14:textId="77777777" w:rsidR="00E72290" w:rsidRDefault="00000000">
            <w:r>
              <w:t>especies</w:t>
            </w:r>
          </w:p>
        </w:tc>
        <w:tc>
          <w:tcPr>
            <w:tcW w:w="2880" w:type="dxa"/>
          </w:tcPr>
          <w:p w14:paraId="19BAE4FB" w14:textId="77777777" w:rsidR="00E72290" w:rsidRDefault="00000000">
            <w:pPr>
              <w:cnfStyle w:val="000000000000" w:firstRow="0" w:lastRow="0" w:firstColumn="0" w:lastColumn="0" w:oddVBand="0" w:evenVBand="0" w:oddHBand="0" w:evenHBand="0" w:firstRowFirstColumn="0" w:firstRowLastColumn="0" w:lastRowFirstColumn="0" w:lastRowLastColumn="0"/>
            </w:pPr>
            <w:r>
              <w:t>Catálogo de plantas</w:t>
            </w:r>
          </w:p>
        </w:tc>
        <w:tc>
          <w:tcPr>
            <w:tcW w:w="2880" w:type="dxa"/>
          </w:tcPr>
          <w:p w14:paraId="31EF3FB6" w14:textId="77777777" w:rsidR="00E72290" w:rsidRDefault="00000000">
            <w:pPr>
              <w:cnfStyle w:val="000000000000" w:firstRow="0" w:lastRow="0" w:firstColumn="0" w:lastColumn="0" w:oddVBand="0" w:evenVBand="0" w:oddHBand="0" w:evenHBand="0" w:firstRowFirstColumn="0" w:firstRowLastColumn="0" w:lastRowFirstColumn="0" w:lastRowLastColumn="0"/>
            </w:pPr>
            <w:r>
              <w:t>id_zona</w:t>
            </w:r>
          </w:p>
        </w:tc>
      </w:tr>
      <w:tr w:rsidR="00E72290" w14:paraId="22BF5AB0"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B6D18" w14:textId="77777777" w:rsidR="00E72290" w:rsidRDefault="00000000">
            <w:r>
              <w:t>invernaderos</w:t>
            </w:r>
          </w:p>
        </w:tc>
        <w:tc>
          <w:tcPr>
            <w:tcW w:w="2880" w:type="dxa"/>
          </w:tcPr>
          <w:p w14:paraId="6E651419" w14:textId="3FB322C1" w:rsidR="00E72290" w:rsidRDefault="00000000">
            <w:pPr>
              <w:cnfStyle w:val="000000100000" w:firstRow="0" w:lastRow="0" w:firstColumn="0" w:lastColumn="0" w:oddVBand="0" w:evenVBand="0" w:oddHBand="1" w:evenHBand="0" w:firstRowFirstColumn="0" w:firstRowLastColumn="0" w:lastRowFirstColumn="0" w:lastRowLastColumn="0"/>
            </w:pPr>
            <w:proofErr w:type="spellStart"/>
            <w:r>
              <w:t>Ubicación</w:t>
            </w:r>
            <w:proofErr w:type="spellEnd"/>
            <w:r>
              <w:t xml:space="preserve"> </w:t>
            </w:r>
            <w:proofErr w:type="spellStart"/>
            <w:r>
              <w:t>física</w:t>
            </w:r>
            <w:proofErr w:type="spellEnd"/>
          </w:p>
        </w:tc>
        <w:tc>
          <w:tcPr>
            <w:tcW w:w="2880" w:type="dxa"/>
          </w:tcPr>
          <w:p w14:paraId="36C0EFE1" w14:textId="77777777" w:rsidR="00E72290" w:rsidRDefault="00000000">
            <w:pPr>
              <w:cnfStyle w:val="000000100000" w:firstRow="0" w:lastRow="0" w:firstColumn="0" w:lastColumn="0" w:oddVBand="0" w:evenVBand="0" w:oddHBand="1" w:evenHBand="0" w:firstRowFirstColumn="0" w:firstRowLastColumn="0" w:lastRowFirstColumn="0" w:lastRowLastColumn="0"/>
            </w:pPr>
            <w:r>
              <w:t>—</w:t>
            </w:r>
          </w:p>
        </w:tc>
      </w:tr>
      <w:tr w:rsidR="00E72290" w14:paraId="519DEAD1"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2206E483" w14:textId="77777777" w:rsidR="00E72290" w:rsidRDefault="00000000">
            <w:r>
              <w:t>lotes</w:t>
            </w:r>
          </w:p>
        </w:tc>
        <w:tc>
          <w:tcPr>
            <w:tcW w:w="2880" w:type="dxa"/>
          </w:tcPr>
          <w:p w14:paraId="7D792F82" w14:textId="77777777" w:rsidR="00E72290" w:rsidRDefault="00000000">
            <w:pPr>
              <w:cnfStyle w:val="000000000000" w:firstRow="0" w:lastRow="0" w:firstColumn="0" w:lastColumn="0" w:oddVBand="0" w:evenVBand="0" w:oddHBand="0" w:evenHBand="0" w:firstRowFirstColumn="0" w:firstRowLastColumn="0" w:lastRowFirstColumn="0" w:lastRowLastColumn="0"/>
            </w:pPr>
            <w:r>
              <w:t>Inventario trazable</w:t>
            </w:r>
          </w:p>
        </w:tc>
        <w:tc>
          <w:tcPr>
            <w:tcW w:w="2880" w:type="dxa"/>
          </w:tcPr>
          <w:p w14:paraId="2D2077BA" w14:textId="77777777" w:rsidR="00E72290" w:rsidRDefault="00000000">
            <w:pPr>
              <w:cnfStyle w:val="000000000000" w:firstRow="0" w:lastRow="0" w:firstColumn="0" w:lastColumn="0" w:oddVBand="0" w:evenVBand="0" w:oddHBand="0" w:evenHBand="0" w:firstRowFirstColumn="0" w:firstRowLastColumn="0" w:lastRowFirstColumn="0" w:lastRowLastColumn="0"/>
            </w:pPr>
            <w:r>
              <w:t>id_especie, id_invernadero</w:t>
            </w:r>
          </w:p>
        </w:tc>
      </w:tr>
      <w:tr w:rsidR="00E72290" w14:paraId="18D36831"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6425F" w14:textId="77777777" w:rsidR="00E72290" w:rsidRDefault="00000000">
            <w:r>
              <w:t>clientes</w:t>
            </w:r>
          </w:p>
        </w:tc>
        <w:tc>
          <w:tcPr>
            <w:tcW w:w="2880" w:type="dxa"/>
          </w:tcPr>
          <w:p w14:paraId="4C6D064F" w14:textId="4156062E" w:rsidR="00E72290" w:rsidRDefault="00000000">
            <w:pPr>
              <w:cnfStyle w:val="000000100000" w:firstRow="0" w:lastRow="0" w:firstColumn="0" w:lastColumn="0" w:oddVBand="0" w:evenVBand="0" w:oddHBand="1" w:evenHBand="0" w:firstRowFirstColumn="0" w:firstRowLastColumn="0" w:lastRowFirstColumn="0" w:lastRowLastColumn="0"/>
            </w:pPr>
            <w:proofErr w:type="spellStart"/>
            <w:r>
              <w:t>Compradores</w:t>
            </w:r>
            <w:proofErr w:type="spellEnd"/>
          </w:p>
        </w:tc>
        <w:tc>
          <w:tcPr>
            <w:tcW w:w="2880" w:type="dxa"/>
          </w:tcPr>
          <w:p w14:paraId="0D97EFB3" w14:textId="77777777" w:rsidR="00E72290" w:rsidRDefault="00000000">
            <w:pPr>
              <w:cnfStyle w:val="000000100000" w:firstRow="0" w:lastRow="0" w:firstColumn="0" w:lastColumn="0" w:oddVBand="0" w:evenVBand="0" w:oddHBand="1" w:evenHBand="0" w:firstRowFirstColumn="0" w:firstRowLastColumn="0" w:lastRowFirstColumn="0" w:lastRowLastColumn="0"/>
            </w:pPr>
            <w:r>
              <w:t>—</w:t>
            </w:r>
          </w:p>
        </w:tc>
      </w:tr>
      <w:tr w:rsidR="00E72290" w14:paraId="09A837D8"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0150E231" w14:textId="448CA894" w:rsidR="00E72290" w:rsidRDefault="00000000">
            <w:proofErr w:type="spellStart"/>
            <w:r>
              <w:t>pedidos</w:t>
            </w:r>
            <w:proofErr w:type="spellEnd"/>
          </w:p>
        </w:tc>
        <w:tc>
          <w:tcPr>
            <w:tcW w:w="2880" w:type="dxa"/>
          </w:tcPr>
          <w:p w14:paraId="170222BB" w14:textId="77777777" w:rsidR="00E72290" w:rsidRDefault="00000000">
            <w:pPr>
              <w:cnfStyle w:val="000000000000" w:firstRow="0" w:lastRow="0" w:firstColumn="0" w:lastColumn="0" w:oddVBand="0" w:evenVBand="0" w:oddHBand="0" w:evenHBand="0" w:firstRowFirstColumn="0" w:firstRowLastColumn="0" w:lastRowFirstColumn="0" w:lastRowLastColumn="0"/>
            </w:pPr>
            <w:r>
              <w:t>Encabezado de venta</w:t>
            </w:r>
          </w:p>
        </w:tc>
        <w:tc>
          <w:tcPr>
            <w:tcW w:w="2880" w:type="dxa"/>
          </w:tcPr>
          <w:p w14:paraId="47FB2ADD" w14:textId="77777777" w:rsidR="00E72290" w:rsidRDefault="00000000">
            <w:pPr>
              <w:cnfStyle w:val="000000000000" w:firstRow="0" w:lastRow="0" w:firstColumn="0" w:lastColumn="0" w:oddVBand="0" w:evenVBand="0" w:oddHBand="0" w:evenHBand="0" w:firstRowFirstColumn="0" w:firstRowLastColumn="0" w:lastRowFirstColumn="0" w:lastRowLastColumn="0"/>
            </w:pPr>
            <w:r>
              <w:t>id_cliente</w:t>
            </w:r>
          </w:p>
        </w:tc>
      </w:tr>
      <w:tr w:rsidR="00E72290" w14:paraId="7D8B222B"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30348" w14:textId="153EAF4B" w:rsidR="00E72290" w:rsidRDefault="00000000">
            <w:proofErr w:type="spellStart"/>
            <w:r>
              <w:t>detalle_pedido</w:t>
            </w:r>
            <w:proofErr w:type="spellEnd"/>
          </w:p>
        </w:tc>
        <w:tc>
          <w:tcPr>
            <w:tcW w:w="2880" w:type="dxa"/>
          </w:tcPr>
          <w:p w14:paraId="7851A244" w14:textId="77777777" w:rsidR="00E72290" w:rsidRDefault="00000000">
            <w:pPr>
              <w:cnfStyle w:val="000000100000" w:firstRow="0" w:lastRow="0" w:firstColumn="0" w:lastColumn="0" w:oddVBand="0" w:evenVBand="0" w:oddHBand="1" w:evenHBand="0" w:firstRowFirstColumn="0" w:firstRowLastColumn="0" w:lastRowFirstColumn="0" w:lastRowLastColumn="0"/>
            </w:pPr>
            <w:r>
              <w:t>Líneas de pedido</w:t>
            </w:r>
          </w:p>
        </w:tc>
        <w:tc>
          <w:tcPr>
            <w:tcW w:w="2880" w:type="dxa"/>
          </w:tcPr>
          <w:p w14:paraId="6ECB04FC" w14:textId="77777777" w:rsidR="00E72290" w:rsidRDefault="00000000">
            <w:pPr>
              <w:cnfStyle w:val="000000100000" w:firstRow="0" w:lastRow="0" w:firstColumn="0" w:lastColumn="0" w:oddVBand="0" w:evenVBand="0" w:oddHBand="1" w:evenHBand="0" w:firstRowFirstColumn="0" w:firstRowLastColumn="0" w:lastRowFirstColumn="0" w:lastRowLastColumn="0"/>
            </w:pPr>
            <w:r>
              <w:t>id_pedido, id_lote</w:t>
            </w:r>
          </w:p>
        </w:tc>
      </w:tr>
      <w:tr w:rsidR="00E72290" w14:paraId="770B826B"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5DAAB7BE" w14:textId="77777777" w:rsidR="00E72290" w:rsidRDefault="00000000">
            <w:r>
              <w:t>cuidados_lote</w:t>
            </w:r>
          </w:p>
        </w:tc>
        <w:tc>
          <w:tcPr>
            <w:tcW w:w="2880" w:type="dxa"/>
          </w:tcPr>
          <w:p w14:paraId="7957D20E" w14:textId="77777777" w:rsidR="00E72290" w:rsidRDefault="00000000">
            <w:pPr>
              <w:cnfStyle w:val="000000000000" w:firstRow="0" w:lastRow="0" w:firstColumn="0" w:lastColumn="0" w:oddVBand="0" w:evenVBand="0" w:oddHBand="0" w:evenHBand="0" w:firstRowFirstColumn="0" w:firstRowLastColumn="0" w:lastRowFirstColumn="0" w:lastRowLastColumn="0"/>
            </w:pPr>
            <w:r>
              <w:t>Mantenimiento por lote</w:t>
            </w:r>
          </w:p>
        </w:tc>
        <w:tc>
          <w:tcPr>
            <w:tcW w:w="2880" w:type="dxa"/>
          </w:tcPr>
          <w:p w14:paraId="392261B7" w14:textId="77777777" w:rsidR="00E72290" w:rsidRDefault="00000000">
            <w:pPr>
              <w:cnfStyle w:val="000000000000" w:firstRow="0" w:lastRow="0" w:firstColumn="0" w:lastColumn="0" w:oddVBand="0" w:evenVBand="0" w:oddHBand="0" w:evenHBand="0" w:firstRowFirstColumn="0" w:firstRowLastColumn="0" w:lastRowFirstColumn="0" w:lastRowLastColumn="0"/>
            </w:pPr>
            <w:r>
              <w:t>id_lote</w:t>
            </w:r>
          </w:p>
        </w:tc>
      </w:tr>
    </w:tbl>
    <w:p w14:paraId="0F973404" w14:textId="77777777" w:rsidR="00E72290" w:rsidRDefault="00E72290"/>
    <w:p w14:paraId="36B33BB8" w14:textId="77777777" w:rsidR="00E72290" w:rsidRPr="000766A5" w:rsidRDefault="00000000">
      <w:pPr>
        <w:pStyle w:val="Heading2"/>
        <w:rPr>
          <w:lang w:val="es-419"/>
        </w:rPr>
      </w:pPr>
      <w:proofErr w:type="spellStart"/>
      <w:r w:rsidRPr="000766A5">
        <w:rPr>
          <w:lang w:val="es-419"/>
        </w:rPr>
        <w:t>Snippet</w:t>
      </w:r>
      <w:proofErr w:type="spellEnd"/>
      <w:r w:rsidRPr="000766A5">
        <w:rPr>
          <w:lang w:val="es-419"/>
        </w:rPr>
        <w:t xml:space="preserve"> SQL — Creación de tablas (extracto)</w:t>
      </w:r>
    </w:p>
    <w:p w14:paraId="1506D983" w14:textId="77777777" w:rsidR="00E72290" w:rsidRPr="000766A5" w:rsidRDefault="00000000">
      <w:pPr>
        <w:rPr>
          <w:lang w:val="es-419"/>
        </w:rPr>
      </w:pPr>
      <w:r w:rsidRPr="000766A5">
        <w:rPr>
          <w:i/>
          <w:sz w:val="22"/>
          <w:lang w:val="es-419"/>
        </w:rPr>
        <w:t xml:space="preserve">Código 1. Fragmento de </w:t>
      </w:r>
      <w:proofErr w:type="spellStart"/>
      <w:r w:rsidRPr="000766A5">
        <w:rPr>
          <w:i/>
          <w:sz w:val="22"/>
          <w:lang w:val="es-419"/>
        </w:rPr>
        <w:t>sql</w:t>
      </w:r>
      <w:proofErr w:type="spellEnd"/>
      <w:r w:rsidRPr="000766A5">
        <w:rPr>
          <w:i/>
          <w:sz w:val="22"/>
          <w:lang w:val="es-419"/>
        </w:rPr>
        <w:t xml:space="preserve">/01_schema.sql — tablas </w:t>
      </w:r>
      <w:proofErr w:type="spellStart"/>
      <w:r w:rsidRPr="000766A5">
        <w:rPr>
          <w:i/>
          <w:sz w:val="22"/>
          <w:lang w:val="es-419"/>
        </w:rPr>
        <w:t>zonas_biologicas</w:t>
      </w:r>
      <w:proofErr w:type="spellEnd"/>
      <w:r w:rsidRPr="000766A5">
        <w:rPr>
          <w:i/>
          <w:sz w:val="22"/>
          <w:lang w:val="es-419"/>
        </w:rPr>
        <w:t>, especies, invernaderos y lotes</w:t>
      </w:r>
    </w:p>
    <w:p w14:paraId="42D33DFF" w14:textId="77777777" w:rsidR="00E72290" w:rsidRDefault="00000000">
      <w:pPr>
        <w:spacing w:line="240" w:lineRule="auto"/>
        <w:ind w:left="432"/>
      </w:pPr>
      <w:r>
        <w:rPr>
          <w:rFonts w:ascii="Consolas" w:hAnsi="Consolas"/>
          <w:color w:val="1E1E1E"/>
          <w:sz w:val="18"/>
        </w:rPr>
        <w:t xml:space="preserve">CREATE TABLE </w:t>
      </w:r>
      <w:proofErr w:type="spellStart"/>
      <w:r>
        <w:rPr>
          <w:rFonts w:ascii="Consolas" w:hAnsi="Consolas"/>
          <w:color w:val="1E1E1E"/>
          <w:sz w:val="18"/>
        </w:rPr>
        <w:t>zonas_biologicas</w:t>
      </w:r>
      <w:proofErr w:type="spellEnd"/>
      <w:r>
        <w:rPr>
          <w:rFonts w:ascii="Consolas" w:hAnsi="Consolas"/>
          <w:color w:val="1E1E1E"/>
          <w:sz w:val="18"/>
        </w:rPr>
        <w:t xml:space="preserve"> (</w:t>
      </w:r>
      <w:r>
        <w:rPr>
          <w:rFonts w:ascii="Consolas" w:hAnsi="Consolas"/>
          <w:color w:val="1E1E1E"/>
          <w:sz w:val="18"/>
        </w:rPr>
        <w:br/>
        <w:t xml:space="preserve">  id_zona        INT UNSIGNED AUTO_INCREMENT PRIMARY KEY,</w:t>
      </w:r>
      <w:r>
        <w:rPr>
          <w:rFonts w:ascii="Consolas" w:hAnsi="Consolas"/>
          <w:color w:val="1E1E1E"/>
          <w:sz w:val="18"/>
        </w:rPr>
        <w:br/>
        <w:t xml:space="preserve">  nombre         VARCHAR(80)  NOT NULL UNIQUE,</w:t>
      </w:r>
      <w:r>
        <w:rPr>
          <w:rFonts w:ascii="Consolas" w:hAnsi="Consolas"/>
          <w:color w:val="1E1E1E"/>
          <w:sz w:val="18"/>
        </w:rPr>
        <w:br/>
        <w:t xml:space="preserve">  descripcion    VARCHAR(255) NULL</w:t>
      </w:r>
      <w:r>
        <w:rPr>
          <w:rFonts w:ascii="Consolas" w:hAnsi="Consolas"/>
          <w:color w:val="1E1E1E"/>
          <w:sz w:val="18"/>
        </w:rPr>
        <w:br/>
        <w:t>) ENGINE=InnoDB;</w:t>
      </w:r>
      <w:r>
        <w:rPr>
          <w:rFonts w:ascii="Consolas" w:hAnsi="Consolas"/>
          <w:color w:val="1E1E1E"/>
          <w:sz w:val="18"/>
        </w:rPr>
        <w:br/>
      </w:r>
      <w:r>
        <w:rPr>
          <w:rFonts w:ascii="Consolas" w:hAnsi="Consolas"/>
          <w:color w:val="1E1E1E"/>
          <w:sz w:val="18"/>
        </w:rPr>
        <w:br/>
        <w:t>CREATE TABLE especies (</w:t>
      </w:r>
      <w:r>
        <w:rPr>
          <w:rFonts w:ascii="Consolas" w:hAnsi="Consolas"/>
          <w:color w:val="1E1E1E"/>
          <w:sz w:val="18"/>
        </w:rPr>
        <w:br/>
        <w:t xml:space="preserve">  id_especie           INT UNSIGNED AUTO_INCREMENT PRIMARY KEY,</w:t>
      </w:r>
      <w:r>
        <w:rPr>
          <w:rFonts w:ascii="Consolas" w:hAnsi="Consolas"/>
          <w:color w:val="1E1E1E"/>
          <w:sz w:val="18"/>
        </w:rPr>
        <w:br/>
        <w:t xml:space="preserve">  id_zona              INT UNSIGNED NOT NULL,</w:t>
      </w:r>
      <w:r>
        <w:rPr>
          <w:rFonts w:ascii="Consolas" w:hAnsi="Consolas"/>
          <w:color w:val="1E1E1E"/>
          <w:sz w:val="18"/>
        </w:rPr>
        <w:br/>
        <w:t xml:space="preserve">  nombre_cientifico    VARCHAR(120) NOT NULL,</w:t>
      </w:r>
      <w:r>
        <w:rPr>
          <w:rFonts w:ascii="Consolas" w:hAnsi="Consolas"/>
          <w:color w:val="1E1E1E"/>
          <w:sz w:val="18"/>
        </w:rPr>
        <w:br/>
        <w:t xml:space="preserve">  nombre_comun         VARCHAR(80)  NOT NULL,</w:t>
      </w:r>
      <w:r>
        <w:rPr>
          <w:rFonts w:ascii="Consolas" w:hAnsi="Consolas"/>
          <w:color w:val="1E1E1E"/>
          <w:sz w:val="18"/>
        </w:rPr>
        <w:br/>
        <w:t xml:space="preserve">  precio_unitario      DECIMAL(10,2) NOT NULL CHECK (precio_unitario &gt;= 0),</w:t>
      </w:r>
      <w:r>
        <w:rPr>
          <w:rFonts w:ascii="Consolas" w:hAnsi="Consolas"/>
          <w:color w:val="1E1E1E"/>
          <w:sz w:val="18"/>
        </w:rPr>
        <w:br/>
        <w:t xml:space="preserve">  descripcion          TEXT NULL,</w:t>
      </w:r>
      <w:r>
        <w:rPr>
          <w:rFonts w:ascii="Consolas" w:hAnsi="Consolas"/>
          <w:color w:val="1E1E1E"/>
          <w:sz w:val="18"/>
        </w:rPr>
        <w:br/>
        <w:t xml:space="preserve">  CONSTRAINT fk_especies_zona</w:t>
      </w:r>
      <w:r>
        <w:rPr>
          <w:rFonts w:ascii="Consolas" w:hAnsi="Consolas"/>
          <w:color w:val="1E1E1E"/>
          <w:sz w:val="18"/>
        </w:rPr>
        <w:br/>
        <w:t xml:space="preserve">    FOREIGN KEY (id_zona) REFERENCES zonas_biologicas(id_zona)</w:t>
      </w:r>
      <w:r>
        <w:rPr>
          <w:rFonts w:ascii="Consolas" w:hAnsi="Consolas"/>
          <w:color w:val="1E1E1E"/>
          <w:sz w:val="18"/>
        </w:rPr>
        <w:br/>
        <w:t>) ENGINE=InnoDB;</w:t>
      </w:r>
      <w:r>
        <w:rPr>
          <w:rFonts w:ascii="Consolas" w:hAnsi="Consolas"/>
          <w:color w:val="1E1E1E"/>
          <w:sz w:val="18"/>
        </w:rPr>
        <w:br/>
      </w:r>
      <w:r>
        <w:rPr>
          <w:rFonts w:ascii="Consolas" w:hAnsi="Consolas"/>
          <w:color w:val="1E1E1E"/>
          <w:sz w:val="18"/>
        </w:rPr>
        <w:br/>
        <w:t>CREATE TABLE invernaderos (</w:t>
      </w:r>
      <w:r>
        <w:rPr>
          <w:rFonts w:ascii="Consolas" w:hAnsi="Consolas"/>
          <w:color w:val="1E1E1E"/>
          <w:sz w:val="18"/>
        </w:rPr>
        <w:br/>
        <w:t xml:space="preserve">  id_invernadero INT UNSIGNED AUTO_INCREMENT PRIMARY KEY,</w:t>
      </w:r>
      <w:r>
        <w:rPr>
          <w:rFonts w:ascii="Consolas" w:hAnsi="Consolas"/>
          <w:color w:val="1E1E1E"/>
          <w:sz w:val="18"/>
        </w:rPr>
        <w:br/>
        <w:t xml:space="preserve">  nombre         VARCHAR(60)  NOT NULL UNIQUE,</w:t>
      </w:r>
      <w:r>
        <w:rPr>
          <w:rFonts w:ascii="Consolas" w:hAnsi="Consolas"/>
          <w:color w:val="1E1E1E"/>
          <w:sz w:val="18"/>
        </w:rPr>
        <w:br/>
        <w:t xml:space="preserve">  ubicacion      VARCHAR(120) NOT NULL,</w:t>
      </w:r>
      <w:r>
        <w:rPr>
          <w:rFonts w:ascii="Consolas" w:hAnsi="Consolas"/>
          <w:color w:val="1E1E1E"/>
          <w:sz w:val="18"/>
        </w:rPr>
        <w:br/>
        <w:t xml:space="preserve">  capacidad      INT UNSIGNED NOT NULL CHECK (capacidad &gt; 0)</w:t>
      </w:r>
      <w:r>
        <w:rPr>
          <w:rFonts w:ascii="Consolas" w:hAnsi="Consolas"/>
          <w:color w:val="1E1E1E"/>
          <w:sz w:val="18"/>
        </w:rPr>
        <w:br/>
      </w:r>
      <w:r>
        <w:rPr>
          <w:rFonts w:ascii="Consolas" w:hAnsi="Consolas"/>
          <w:color w:val="1E1E1E"/>
          <w:sz w:val="18"/>
        </w:rPr>
        <w:lastRenderedPageBreak/>
        <w:t>) ENGINE=InnoDB;</w:t>
      </w:r>
      <w:r>
        <w:rPr>
          <w:rFonts w:ascii="Consolas" w:hAnsi="Consolas"/>
          <w:color w:val="1E1E1E"/>
          <w:sz w:val="18"/>
        </w:rPr>
        <w:br/>
      </w:r>
      <w:r>
        <w:rPr>
          <w:rFonts w:ascii="Consolas" w:hAnsi="Consolas"/>
          <w:color w:val="1E1E1E"/>
          <w:sz w:val="18"/>
        </w:rPr>
        <w:br/>
        <w:t>CREATE TABLE lotes (</w:t>
      </w:r>
      <w:r>
        <w:rPr>
          <w:rFonts w:ascii="Consolas" w:hAnsi="Consolas"/>
          <w:color w:val="1E1E1E"/>
          <w:sz w:val="18"/>
        </w:rPr>
        <w:br/>
        <w:t xml:space="preserve">  id_lote        INT UNSIGNED AUTO_INCREMENT PRIMARY KEY,</w:t>
      </w:r>
      <w:r>
        <w:rPr>
          <w:rFonts w:ascii="Consolas" w:hAnsi="Consolas"/>
          <w:color w:val="1E1E1E"/>
          <w:sz w:val="18"/>
        </w:rPr>
        <w:br/>
        <w:t xml:space="preserve">  id_especie     INT UNSIGNED NOT NULL,</w:t>
      </w:r>
      <w:r>
        <w:rPr>
          <w:rFonts w:ascii="Consolas" w:hAnsi="Consolas"/>
          <w:color w:val="1E1E1E"/>
          <w:sz w:val="18"/>
        </w:rPr>
        <w:br/>
        <w:t xml:space="preserve">  id_invernadero INT UNSIGNED NOT NULL,</w:t>
      </w:r>
      <w:r>
        <w:rPr>
          <w:rFonts w:ascii="Consolas" w:hAnsi="Consolas"/>
          <w:color w:val="1E1E1E"/>
          <w:sz w:val="18"/>
        </w:rPr>
        <w:br/>
        <w:t xml:space="preserve">  cantidad       INT UNSIGNED NOT NULL CHECK (cantidad &gt;= 0),</w:t>
      </w:r>
      <w:r>
        <w:rPr>
          <w:rFonts w:ascii="Consolas" w:hAnsi="Consolas"/>
          <w:color w:val="1E1E1E"/>
          <w:sz w:val="18"/>
        </w:rPr>
        <w:br/>
        <w:t xml:space="preserve">  fecha_siembra  DATE         NOT NULL,</w:t>
      </w:r>
      <w:r>
        <w:rPr>
          <w:rFonts w:ascii="Consolas" w:hAnsi="Consolas"/>
          <w:color w:val="1E1E1E"/>
          <w:sz w:val="18"/>
        </w:rPr>
        <w:br/>
        <w:t xml:space="preserve">  estado         ENUM('activo','vendido','descartado') NOT NULL DEFAULT 'activo',</w:t>
      </w:r>
      <w:r>
        <w:rPr>
          <w:rFonts w:ascii="Consolas" w:hAnsi="Consolas"/>
          <w:color w:val="1E1E1E"/>
          <w:sz w:val="18"/>
        </w:rPr>
        <w:br/>
        <w:t xml:space="preserve">  CONSTRAINT fk_lotes_especie</w:t>
      </w:r>
      <w:r>
        <w:rPr>
          <w:rFonts w:ascii="Consolas" w:hAnsi="Consolas"/>
          <w:color w:val="1E1E1E"/>
          <w:sz w:val="18"/>
        </w:rPr>
        <w:br/>
        <w:t xml:space="preserve">    FOREIGN KEY (id_especie) REFERENCES especies(id_especie),</w:t>
      </w:r>
      <w:r>
        <w:rPr>
          <w:rFonts w:ascii="Consolas" w:hAnsi="Consolas"/>
          <w:color w:val="1E1E1E"/>
          <w:sz w:val="18"/>
        </w:rPr>
        <w:br/>
        <w:t xml:space="preserve">  CONSTRAINT fk_lotes_invernadero</w:t>
      </w:r>
      <w:r>
        <w:rPr>
          <w:rFonts w:ascii="Consolas" w:hAnsi="Consolas"/>
          <w:color w:val="1E1E1E"/>
          <w:sz w:val="18"/>
        </w:rPr>
        <w:br/>
        <w:t xml:space="preserve">    FOREIGN KEY (id_invernadero) REFERENCES invernaderos(id_invernadero)</w:t>
      </w:r>
      <w:r>
        <w:rPr>
          <w:rFonts w:ascii="Consolas" w:hAnsi="Consolas"/>
          <w:color w:val="1E1E1E"/>
          <w:sz w:val="18"/>
        </w:rPr>
        <w:br/>
        <w:t>) ENGINE=InnoDB;</w:t>
      </w:r>
    </w:p>
    <w:p w14:paraId="3CFE3D73" w14:textId="77777777" w:rsidR="00E72290" w:rsidRPr="000766A5" w:rsidRDefault="00000000">
      <w:pPr>
        <w:pStyle w:val="Heading2"/>
        <w:rPr>
          <w:lang w:val="es-419"/>
        </w:rPr>
      </w:pPr>
      <w:proofErr w:type="spellStart"/>
      <w:r w:rsidRPr="000766A5">
        <w:rPr>
          <w:lang w:val="es-419"/>
        </w:rPr>
        <w:t>Snippet</w:t>
      </w:r>
      <w:proofErr w:type="spellEnd"/>
      <w:r w:rsidRPr="000766A5">
        <w:rPr>
          <w:lang w:val="es-419"/>
        </w:rPr>
        <w:t xml:space="preserve"> SQL — Consulta con JOINs</w:t>
      </w:r>
    </w:p>
    <w:p w14:paraId="00882824" w14:textId="77777777" w:rsidR="00E72290" w:rsidRPr="000766A5" w:rsidRDefault="00000000">
      <w:pPr>
        <w:rPr>
          <w:lang w:val="es-419"/>
        </w:rPr>
      </w:pPr>
      <w:r w:rsidRPr="000766A5">
        <w:rPr>
          <w:i/>
          <w:sz w:val="22"/>
          <w:lang w:val="es-419"/>
        </w:rPr>
        <w:t>Código 2. Inventario activo por especie e invernadero</w:t>
      </w:r>
    </w:p>
    <w:p w14:paraId="0278ABDF" w14:textId="77777777" w:rsidR="00E72290" w:rsidRPr="000766A5" w:rsidRDefault="00000000">
      <w:pPr>
        <w:spacing w:line="240" w:lineRule="auto"/>
        <w:ind w:left="432"/>
        <w:rPr>
          <w:lang w:val="es-419"/>
        </w:rPr>
      </w:pPr>
      <w:r w:rsidRPr="000766A5">
        <w:rPr>
          <w:rFonts w:ascii="Consolas" w:hAnsi="Consolas"/>
          <w:color w:val="1E1E1E"/>
          <w:sz w:val="18"/>
          <w:lang w:val="es-419"/>
        </w:rPr>
        <w:t>-- Inventario activo por especie e invernadero</w:t>
      </w:r>
      <w:r w:rsidRPr="000766A5">
        <w:rPr>
          <w:rFonts w:ascii="Consolas" w:hAnsi="Consolas"/>
          <w:color w:val="1E1E1E"/>
          <w:sz w:val="18"/>
          <w:lang w:val="es-419"/>
        </w:rPr>
        <w:br/>
        <w:t xml:space="preserve">SELECT </w:t>
      </w:r>
      <w:proofErr w:type="spellStart"/>
      <w:proofErr w:type="gramStart"/>
      <w:r w:rsidRPr="000766A5">
        <w:rPr>
          <w:rFonts w:ascii="Consolas" w:hAnsi="Consolas"/>
          <w:color w:val="1E1E1E"/>
          <w:sz w:val="18"/>
          <w:lang w:val="es-419"/>
        </w:rPr>
        <w:t>e.nombre</w:t>
      </w:r>
      <w:proofErr w:type="gramEnd"/>
      <w:r w:rsidRPr="000766A5">
        <w:rPr>
          <w:rFonts w:ascii="Consolas" w:hAnsi="Consolas"/>
          <w:color w:val="1E1E1E"/>
          <w:sz w:val="18"/>
          <w:lang w:val="es-419"/>
        </w:rPr>
        <w:t>_comun</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w:t>
      </w:r>
      <w:proofErr w:type="spellStart"/>
      <w:proofErr w:type="gramStart"/>
      <w:r w:rsidRPr="000766A5">
        <w:rPr>
          <w:rFonts w:ascii="Consolas" w:hAnsi="Consolas"/>
          <w:color w:val="1E1E1E"/>
          <w:sz w:val="18"/>
          <w:lang w:val="es-419"/>
        </w:rPr>
        <w:t>e.nombre</w:t>
      </w:r>
      <w:proofErr w:type="gramEnd"/>
      <w:r w:rsidRPr="000766A5">
        <w:rPr>
          <w:rFonts w:ascii="Consolas" w:hAnsi="Consolas"/>
          <w:color w:val="1E1E1E"/>
          <w:sz w:val="18"/>
          <w:lang w:val="es-419"/>
        </w:rPr>
        <w:t>_cientifico</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w:t>
      </w:r>
      <w:proofErr w:type="spellStart"/>
      <w:proofErr w:type="gramStart"/>
      <w:r w:rsidRPr="000766A5">
        <w:rPr>
          <w:rFonts w:ascii="Consolas" w:hAnsi="Consolas"/>
          <w:color w:val="1E1E1E"/>
          <w:sz w:val="18"/>
          <w:lang w:val="es-419"/>
        </w:rPr>
        <w:t>i.nombre</w:t>
      </w:r>
      <w:proofErr w:type="spellEnd"/>
      <w:proofErr w:type="gramEnd"/>
      <w:r w:rsidRPr="000766A5">
        <w:rPr>
          <w:rFonts w:ascii="Consolas" w:hAnsi="Consolas"/>
          <w:color w:val="1E1E1E"/>
          <w:sz w:val="18"/>
          <w:lang w:val="es-419"/>
        </w:rPr>
        <w:t xml:space="preserve"> AS invernadero,</w:t>
      </w:r>
      <w:r w:rsidRPr="000766A5">
        <w:rPr>
          <w:rFonts w:ascii="Consolas" w:hAnsi="Consolas"/>
          <w:color w:val="1E1E1E"/>
          <w:sz w:val="18"/>
          <w:lang w:val="es-419"/>
        </w:rPr>
        <w:br/>
        <w:t xml:space="preserve">       </w:t>
      </w:r>
      <w:proofErr w:type="spellStart"/>
      <w:proofErr w:type="gramStart"/>
      <w:r w:rsidRPr="000766A5">
        <w:rPr>
          <w:rFonts w:ascii="Consolas" w:hAnsi="Consolas"/>
          <w:color w:val="1E1E1E"/>
          <w:sz w:val="18"/>
          <w:lang w:val="es-419"/>
        </w:rPr>
        <w:t>l.cantidad</w:t>
      </w:r>
      <w:proofErr w:type="spellEnd"/>
      <w:proofErr w:type="gramEnd"/>
      <w:r w:rsidRPr="000766A5">
        <w:rPr>
          <w:rFonts w:ascii="Consolas" w:hAnsi="Consolas"/>
          <w:color w:val="1E1E1E"/>
          <w:sz w:val="18"/>
          <w:lang w:val="es-419"/>
        </w:rPr>
        <w:t>,</w:t>
      </w:r>
      <w:r w:rsidRPr="000766A5">
        <w:rPr>
          <w:rFonts w:ascii="Consolas" w:hAnsi="Consolas"/>
          <w:color w:val="1E1E1E"/>
          <w:sz w:val="18"/>
          <w:lang w:val="es-419"/>
        </w:rPr>
        <w:br/>
        <w:t xml:space="preserve">       </w:t>
      </w:r>
      <w:proofErr w:type="spellStart"/>
      <w:proofErr w:type="gramStart"/>
      <w:r w:rsidRPr="000766A5">
        <w:rPr>
          <w:rFonts w:ascii="Consolas" w:hAnsi="Consolas"/>
          <w:color w:val="1E1E1E"/>
          <w:sz w:val="18"/>
          <w:lang w:val="es-419"/>
        </w:rPr>
        <w:t>l.fecha</w:t>
      </w:r>
      <w:proofErr w:type="gramEnd"/>
      <w:r w:rsidRPr="000766A5">
        <w:rPr>
          <w:rFonts w:ascii="Consolas" w:hAnsi="Consolas"/>
          <w:color w:val="1E1E1E"/>
          <w:sz w:val="18"/>
          <w:lang w:val="es-419"/>
        </w:rPr>
        <w:t>_siembra</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w:t>
      </w:r>
      <w:proofErr w:type="spellStart"/>
      <w:proofErr w:type="gramStart"/>
      <w:r w:rsidRPr="000766A5">
        <w:rPr>
          <w:rFonts w:ascii="Consolas" w:hAnsi="Consolas"/>
          <w:color w:val="1E1E1E"/>
          <w:sz w:val="18"/>
          <w:lang w:val="es-419"/>
        </w:rPr>
        <w:t>l.estado</w:t>
      </w:r>
      <w:proofErr w:type="spellEnd"/>
      <w:proofErr w:type="gramEnd"/>
      <w:r w:rsidRPr="000766A5">
        <w:rPr>
          <w:rFonts w:ascii="Consolas" w:hAnsi="Consolas"/>
          <w:color w:val="1E1E1E"/>
          <w:sz w:val="18"/>
          <w:lang w:val="es-419"/>
        </w:rPr>
        <w:br/>
        <w:t>FROM lotes l</w:t>
      </w:r>
      <w:r w:rsidRPr="000766A5">
        <w:rPr>
          <w:rFonts w:ascii="Consolas" w:hAnsi="Consolas"/>
          <w:color w:val="1E1E1E"/>
          <w:sz w:val="18"/>
          <w:lang w:val="es-419"/>
        </w:rPr>
        <w:br/>
        <w:t xml:space="preserve">JOIN especies e ON </w:t>
      </w:r>
      <w:proofErr w:type="spellStart"/>
      <w:r w:rsidRPr="000766A5">
        <w:rPr>
          <w:rFonts w:ascii="Consolas" w:hAnsi="Consolas"/>
          <w:color w:val="1E1E1E"/>
          <w:sz w:val="18"/>
          <w:lang w:val="es-419"/>
        </w:rPr>
        <w:t>e.id_especie</w:t>
      </w:r>
      <w:proofErr w:type="spellEnd"/>
      <w:r w:rsidRPr="000766A5">
        <w:rPr>
          <w:rFonts w:ascii="Consolas" w:hAnsi="Consolas"/>
          <w:color w:val="1E1E1E"/>
          <w:sz w:val="18"/>
          <w:lang w:val="es-419"/>
        </w:rPr>
        <w:t xml:space="preserve"> = </w:t>
      </w:r>
      <w:proofErr w:type="spellStart"/>
      <w:r w:rsidRPr="000766A5">
        <w:rPr>
          <w:rFonts w:ascii="Consolas" w:hAnsi="Consolas"/>
          <w:color w:val="1E1E1E"/>
          <w:sz w:val="18"/>
          <w:lang w:val="es-419"/>
        </w:rPr>
        <w:t>l.id_especie</w:t>
      </w:r>
      <w:proofErr w:type="spellEnd"/>
      <w:r w:rsidRPr="000766A5">
        <w:rPr>
          <w:rFonts w:ascii="Consolas" w:hAnsi="Consolas"/>
          <w:color w:val="1E1E1E"/>
          <w:sz w:val="18"/>
          <w:lang w:val="es-419"/>
        </w:rPr>
        <w:br/>
        <w:t xml:space="preserve">JOIN invernaderos i ON </w:t>
      </w:r>
      <w:proofErr w:type="spellStart"/>
      <w:r w:rsidRPr="000766A5">
        <w:rPr>
          <w:rFonts w:ascii="Consolas" w:hAnsi="Consolas"/>
          <w:color w:val="1E1E1E"/>
          <w:sz w:val="18"/>
          <w:lang w:val="es-419"/>
        </w:rPr>
        <w:t>i.id_invernadero</w:t>
      </w:r>
      <w:proofErr w:type="spellEnd"/>
      <w:r w:rsidRPr="000766A5">
        <w:rPr>
          <w:rFonts w:ascii="Consolas" w:hAnsi="Consolas"/>
          <w:color w:val="1E1E1E"/>
          <w:sz w:val="18"/>
          <w:lang w:val="es-419"/>
        </w:rPr>
        <w:t xml:space="preserve"> = </w:t>
      </w:r>
      <w:proofErr w:type="spellStart"/>
      <w:r w:rsidRPr="000766A5">
        <w:rPr>
          <w:rFonts w:ascii="Consolas" w:hAnsi="Consolas"/>
          <w:color w:val="1E1E1E"/>
          <w:sz w:val="18"/>
          <w:lang w:val="es-419"/>
        </w:rPr>
        <w:t>l.id_invernadero</w:t>
      </w:r>
      <w:proofErr w:type="spellEnd"/>
      <w:r w:rsidRPr="000766A5">
        <w:rPr>
          <w:rFonts w:ascii="Consolas" w:hAnsi="Consolas"/>
          <w:color w:val="1E1E1E"/>
          <w:sz w:val="18"/>
          <w:lang w:val="es-419"/>
        </w:rPr>
        <w:br/>
        <w:t xml:space="preserve">WHERE </w:t>
      </w:r>
      <w:proofErr w:type="spellStart"/>
      <w:proofErr w:type="gramStart"/>
      <w:r w:rsidRPr="000766A5">
        <w:rPr>
          <w:rFonts w:ascii="Consolas" w:hAnsi="Consolas"/>
          <w:color w:val="1E1E1E"/>
          <w:sz w:val="18"/>
          <w:lang w:val="es-419"/>
        </w:rPr>
        <w:t>l.estado</w:t>
      </w:r>
      <w:proofErr w:type="spellEnd"/>
      <w:proofErr w:type="gramEnd"/>
      <w:r w:rsidRPr="000766A5">
        <w:rPr>
          <w:rFonts w:ascii="Consolas" w:hAnsi="Consolas"/>
          <w:color w:val="1E1E1E"/>
          <w:sz w:val="18"/>
          <w:lang w:val="es-419"/>
        </w:rPr>
        <w:t xml:space="preserve"> = 'activo'</w:t>
      </w:r>
      <w:r w:rsidRPr="000766A5">
        <w:rPr>
          <w:rFonts w:ascii="Consolas" w:hAnsi="Consolas"/>
          <w:color w:val="1E1E1E"/>
          <w:sz w:val="18"/>
          <w:lang w:val="es-419"/>
        </w:rPr>
        <w:br/>
        <w:t xml:space="preserve">ORDER BY </w:t>
      </w:r>
      <w:proofErr w:type="spellStart"/>
      <w:proofErr w:type="gramStart"/>
      <w:r w:rsidRPr="000766A5">
        <w:rPr>
          <w:rFonts w:ascii="Consolas" w:hAnsi="Consolas"/>
          <w:color w:val="1E1E1E"/>
          <w:sz w:val="18"/>
          <w:lang w:val="es-419"/>
        </w:rPr>
        <w:t>e.nombre</w:t>
      </w:r>
      <w:proofErr w:type="gramEnd"/>
      <w:r w:rsidRPr="000766A5">
        <w:rPr>
          <w:rFonts w:ascii="Consolas" w:hAnsi="Consolas"/>
          <w:color w:val="1E1E1E"/>
          <w:sz w:val="18"/>
          <w:lang w:val="es-419"/>
        </w:rPr>
        <w:t>_comun</w:t>
      </w:r>
      <w:proofErr w:type="spellEnd"/>
      <w:r w:rsidRPr="000766A5">
        <w:rPr>
          <w:rFonts w:ascii="Consolas" w:hAnsi="Consolas"/>
          <w:color w:val="1E1E1E"/>
          <w:sz w:val="18"/>
          <w:lang w:val="es-419"/>
        </w:rPr>
        <w:t>;</w:t>
      </w:r>
    </w:p>
    <w:p w14:paraId="6A6645BA" w14:textId="77777777" w:rsidR="00E72290" w:rsidRPr="000766A5" w:rsidRDefault="00000000">
      <w:pPr>
        <w:pStyle w:val="Heading2"/>
        <w:rPr>
          <w:lang w:val="es-419"/>
        </w:rPr>
      </w:pPr>
      <w:proofErr w:type="spellStart"/>
      <w:r w:rsidRPr="000766A5">
        <w:rPr>
          <w:lang w:val="es-419"/>
        </w:rPr>
        <w:t>Snippet</w:t>
      </w:r>
      <w:proofErr w:type="spellEnd"/>
      <w:r w:rsidRPr="000766A5">
        <w:rPr>
          <w:lang w:val="es-419"/>
        </w:rPr>
        <w:t xml:space="preserve"> Python — Conexión a </w:t>
      </w:r>
      <w:proofErr w:type="spellStart"/>
      <w:r w:rsidRPr="000766A5">
        <w:rPr>
          <w:lang w:val="es-419"/>
        </w:rPr>
        <w:t>MariaDB</w:t>
      </w:r>
      <w:proofErr w:type="spellEnd"/>
    </w:p>
    <w:p w14:paraId="708DF35A" w14:textId="77777777" w:rsidR="00E72290" w:rsidRPr="000766A5" w:rsidRDefault="00000000">
      <w:pPr>
        <w:rPr>
          <w:lang w:val="es-419"/>
        </w:rPr>
      </w:pPr>
      <w:r w:rsidRPr="000766A5">
        <w:rPr>
          <w:i/>
          <w:sz w:val="22"/>
          <w:lang w:val="es-419"/>
        </w:rPr>
        <w:t xml:space="preserve">Código 3. Módulo db.py — </w:t>
      </w:r>
      <w:proofErr w:type="spellStart"/>
      <w:r w:rsidRPr="000766A5">
        <w:rPr>
          <w:i/>
          <w:sz w:val="22"/>
          <w:lang w:val="es-419"/>
        </w:rPr>
        <w:t>context</w:t>
      </w:r>
      <w:proofErr w:type="spellEnd"/>
      <w:r w:rsidRPr="000766A5">
        <w:rPr>
          <w:i/>
          <w:sz w:val="22"/>
          <w:lang w:val="es-419"/>
        </w:rPr>
        <w:t xml:space="preserve"> managers y manejo de transacciones</w:t>
      </w:r>
    </w:p>
    <w:p w14:paraId="10BDC22D" w14:textId="77777777" w:rsidR="00E72290" w:rsidRDefault="00000000">
      <w:pPr>
        <w:spacing w:line="240" w:lineRule="auto"/>
        <w:ind w:left="432"/>
      </w:pPr>
      <w:r>
        <w:rPr>
          <w:rFonts w:ascii="Consolas" w:hAnsi="Consolas"/>
          <w:color w:val="1E1E1E"/>
          <w:sz w:val="18"/>
        </w:rPr>
        <w:t>@contextmanager</w:t>
      </w:r>
      <w:r>
        <w:rPr>
          <w:rFonts w:ascii="Consolas" w:hAnsi="Consolas"/>
          <w:color w:val="1E1E1E"/>
          <w:sz w:val="18"/>
        </w:rPr>
        <w:br/>
        <w:t xml:space="preserve">def </w:t>
      </w:r>
      <w:proofErr w:type="spellStart"/>
      <w:r>
        <w:rPr>
          <w:rFonts w:ascii="Consolas" w:hAnsi="Consolas"/>
          <w:color w:val="1E1E1E"/>
          <w:sz w:val="18"/>
        </w:rPr>
        <w:t>get_connection</w:t>
      </w:r>
      <w:proofErr w:type="spellEnd"/>
      <w:r>
        <w:rPr>
          <w:rFonts w:ascii="Consolas" w:hAnsi="Consolas"/>
          <w:color w:val="1E1E1E"/>
          <w:sz w:val="18"/>
        </w:rPr>
        <w:t>() -&gt; Generator[MySQLConnection, None, None]:</w:t>
      </w:r>
      <w:r>
        <w:rPr>
          <w:rFonts w:ascii="Consolas" w:hAnsi="Consolas"/>
          <w:color w:val="1E1E1E"/>
          <w:sz w:val="18"/>
        </w:rPr>
        <w:br/>
        <w:t xml:space="preserve">    conn = mysql.connector.connect(**DB_CONFIG)</w:t>
      </w:r>
      <w:r>
        <w:rPr>
          <w:rFonts w:ascii="Consolas" w:hAnsi="Consolas"/>
          <w:color w:val="1E1E1E"/>
          <w:sz w:val="18"/>
        </w:rPr>
        <w:br/>
        <w:t xml:space="preserve">    try:</w:t>
      </w:r>
      <w:r>
        <w:rPr>
          <w:rFonts w:ascii="Consolas" w:hAnsi="Consolas"/>
          <w:color w:val="1E1E1E"/>
          <w:sz w:val="18"/>
        </w:rPr>
        <w:br/>
        <w:t xml:space="preserve">        yield conn</w:t>
      </w:r>
      <w:r>
        <w:rPr>
          <w:rFonts w:ascii="Consolas" w:hAnsi="Consolas"/>
          <w:color w:val="1E1E1E"/>
          <w:sz w:val="18"/>
        </w:rPr>
        <w:br/>
        <w:t xml:space="preserve">    finally:</w:t>
      </w:r>
      <w:r>
        <w:rPr>
          <w:rFonts w:ascii="Consolas" w:hAnsi="Consolas"/>
          <w:color w:val="1E1E1E"/>
          <w:sz w:val="18"/>
        </w:rPr>
        <w:br/>
        <w:t xml:space="preserve">        conn.close()</w:t>
      </w:r>
      <w:r>
        <w:rPr>
          <w:rFonts w:ascii="Consolas" w:hAnsi="Consolas"/>
          <w:color w:val="1E1E1E"/>
          <w:sz w:val="18"/>
        </w:rPr>
        <w:br/>
      </w:r>
      <w:r>
        <w:rPr>
          <w:rFonts w:ascii="Consolas" w:hAnsi="Consolas"/>
          <w:color w:val="1E1E1E"/>
          <w:sz w:val="18"/>
        </w:rPr>
        <w:br/>
      </w:r>
      <w:r>
        <w:rPr>
          <w:rFonts w:ascii="Consolas" w:hAnsi="Consolas"/>
          <w:color w:val="1E1E1E"/>
          <w:sz w:val="18"/>
        </w:rPr>
        <w:br/>
        <w:t>@contextmanager</w:t>
      </w:r>
      <w:r>
        <w:rPr>
          <w:rFonts w:ascii="Consolas" w:hAnsi="Consolas"/>
          <w:color w:val="1E1E1E"/>
          <w:sz w:val="18"/>
        </w:rPr>
        <w:br/>
        <w:t>def get_cursor(dictionary: bool = False) -&gt; Generator[MySQLCursor, None, None]:</w:t>
      </w:r>
      <w:r>
        <w:rPr>
          <w:rFonts w:ascii="Consolas" w:hAnsi="Consolas"/>
          <w:color w:val="1E1E1E"/>
          <w:sz w:val="18"/>
        </w:rPr>
        <w:br/>
        <w:t xml:space="preserve">    with get_connection() as conn:</w:t>
      </w:r>
      <w:r>
        <w:rPr>
          <w:rFonts w:ascii="Consolas" w:hAnsi="Consolas"/>
          <w:color w:val="1E1E1E"/>
          <w:sz w:val="18"/>
        </w:rPr>
        <w:br/>
        <w:t xml:space="preserve">        cursor = conn.cursor(dictionary=dictionary)</w:t>
      </w:r>
      <w:r>
        <w:rPr>
          <w:rFonts w:ascii="Consolas" w:hAnsi="Consolas"/>
          <w:color w:val="1E1E1E"/>
          <w:sz w:val="18"/>
        </w:rPr>
        <w:br/>
        <w:t xml:space="preserve">        try:</w:t>
      </w:r>
      <w:r>
        <w:rPr>
          <w:rFonts w:ascii="Consolas" w:hAnsi="Consolas"/>
          <w:color w:val="1E1E1E"/>
          <w:sz w:val="18"/>
        </w:rPr>
        <w:br/>
        <w:t xml:space="preserve">            yield cursor</w:t>
      </w:r>
      <w:r>
        <w:rPr>
          <w:rFonts w:ascii="Consolas" w:hAnsi="Consolas"/>
          <w:color w:val="1E1E1E"/>
          <w:sz w:val="18"/>
        </w:rPr>
        <w:br/>
        <w:t xml:space="preserve">            conn.commit()</w:t>
      </w:r>
      <w:r>
        <w:rPr>
          <w:rFonts w:ascii="Consolas" w:hAnsi="Consolas"/>
          <w:color w:val="1E1E1E"/>
          <w:sz w:val="18"/>
        </w:rPr>
        <w:br/>
        <w:t xml:space="preserve">        except Exception:</w:t>
      </w:r>
      <w:r>
        <w:rPr>
          <w:rFonts w:ascii="Consolas" w:hAnsi="Consolas"/>
          <w:color w:val="1E1E1E"/>
          <w:sz w:val="18"/>
        </w:rPr>
        <w:br/>
        <w:t xml:space="preserve">            conn.rollback()</w:t>
      </w:r>
      <w:r>
        <w:rPr>
          <w:rFonts w:ascii="Consolas" w:hAnsi="Consolas"/>
          <w:color w:val="1E1E1E"/>
          <w:sz w:val="18"/>
        </w:rPr>
        <w:br/>
        <w:t xml:space="preserve">            raise</w:t>
      </w:r>
      <w:r>
        <w:rPr>
          <w:rFonts w:ascii="Consolas" w:hAnsi="Consolas"/>
          <w:color w:val="1E1E1E"/>
          <w:sz w:val="18"/>
        </w:rPr>
        <w:br/>
        <w:t xml:space="preserve">        finally:</w:t>
      </w:r>
      <w:r>
        <w:rPr>
          <w:rFonts w:ascii="Consolas" w:hAnsi="Consolas"/>
          <w:color w:val="1E1E1E"/>
          <w:sz w:val="18"/>
        </w:rPr>
        <w:br/>
        <w:t xml:space="preserve">            cursor.close()</w:t>
      </w:r>
    </w:p>
    <w:p w14:paraId="5ACF0333" w14:textId="77777777" w:rsidR="00E72290" w:rsidRPr="000766A5" w:rsidRDefault="00000000">
      <w:pPr>
        <w:pStyle w:val="Heading2"/>
        <w:rPr>
          <w:lang w:val="es-419"/>
        </w:rPr>
      </w:pPr>
      <w:proofErr w:type="spellStart"/>
      <w:r w:rsidRPr="000766A5">
        <w:rPr>
          <w:lang w:val="es-419"/>
        </w:rPr>
        <w:lastRenderedPageBreak/>
        <w:t>Snippet</w:t>
      </w:r>
      <w:proofErr w:type="spellEnd"/>
      <w:r w:rsidRPr="000766A5">
        <w:rPr>
          <w:lang w:val="es-419"/>
        </w:rPr>
        <w:t xml:space="preserve"> Python — INSERT parametrizado</w:t>
      </w:r>
    </w:p>
    <w:p w14:paraId="52BAA6F9" w14:textId="77777777" w:rsidR="00E72290" w:rsidRPr="000766A5" w:rsidRDefault="00000000">
      <w:pPr>
        <w:rPr>
          <w:lang w:val="es-419"/>
        </w:rPr>
      </w:pPr>
      <w:r w:rsidRPr="000766A5">
        <w:rPr>
          <w:i/>
          <w:sz w:val="22"/>
          <w:lang w:val="es-419"/>
        </w:rPr>
        <w:t>Código 4. Registro de cuidados con parámetros (prevención de inyección SQL)</w:t>
      </w:r>
    </w:p>
    <w:p w14:paraId="5DA48A6D" w14:textId="77777777" w:rsidR="00E72290" w:rsidRPr="000766A5" w:rsidRDefault="00000000">
      <w:pPr>
        <w:spacing w:line="240" w:lineRule="auto"/>
        <w:ind w:left="432"/>
        <w:rPr>
          <w:lang w:val="es-419"/>
        </w:rPr>
      </w:pPr>
      <w:proofErr w:type="spellStart"/>
      <w:r w:rsidRPr="000766A5">
        <w:rPr>
          <w:rFonts w:ascii="Consolas" w:hAnsi="Consolas"/>
          <w:color w:val="1E1E1E"/>
          <w:sz w:val="18"/>
          <w:lang w:val="es-419"/>
        </w:rPr>
        <w:t>def</w:t>
      </w:r>
      <w:proofErr w:type="spellEnd"/>
      <w:r w:rsidRPr="000766A5">
        <w:rPr>
          <w:rFonts w:ascii="Consolas" w:hAnsi="Consolas"/>
          <w:color w:val="1E1E1E"/>
          <w:sz w:val="18"/>
          <w:lang w:val="es-419"/>
        </w:rPr>
        <w:t xml:space="preserve"> </w:t>
      </w:r>
      <w:proofErr w:type="spellStart"/>
      <w:r w:rsidRPr="000766A5">
        <w:rPr>
          <w:rFonts w:ascii="Consolas" w:hAnsi="Consolas"/>
          <w:color w:val="1E1E1E"/>
          <w:sz w:val="18"/>
          <w:lang w:val="es-419"/>
        </w:rPr>
        <w:t>registrar_cuidado</w:t>
      </w:r>
      <w:proofErr w:type="spellEnd"/>
      <w:r w:rsidRPr="000766A5">
        <w:rPr>
          <w:rFonts w:ascii="Consolas" w:hAnsi="Consolas"/>
          <w:color w:val="1E1E1E"/>
          <w:sz w:val="18"/>
          <w:lang w:val="es-419"/>
        </w:rPr>
        <w:t xml:space="preserve">() -&gt; </w:t>
      </w:r>
      <w:proofErr w:type="spellStart"/>
      <w:r w:rsidRPr="000766A5">
        <w:rPr>
          <w:rFonts w:ascii="Consolas" w:hAnsi="Consolas"/>
          <w:color w:val="1E1E1E"/>
          <w:sz w:val="18"/>
          <w:lang w:val="es-419"/>
        </w:rPr>
        <w:t>None</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print</w:t>
      </w:r>
      <w:proofErr w:type="spellEnd"/>
      <w:r w:rsidRPr="000766A5">
        <w:rPr>
          <w:rFonts w:ascii="Consolas" w:hAnsi="Consolas"/>
          <w:color w:val="1E1E1E"/>
          <w:sz w:val="18"/>
          <w:lang w:val="es-419"/>
        </w:rPr>
        <w:t>("\n--- Registrar cuidado de lote ---")</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id_lote</w:t>
      </w:r>
      <w:proofErr w:type="spellEnd"/>
      <w:r w:rsidRPr="000766A5">
        <w:rPr>
          <w:rFonts w:ascii="Consolas" w:hAnsi="Consolas"/>
          <w:color w:val="1E1E1E"/>
          <w:sz w:val="18"/>
          <w:lang w:val="es-419"/>
        </w:rPr>
        <w:t xml:space="preserve"> = input("ID del lote: ").</w:t>
      </w:r>
      <w:proofErr w:type="spellStart"/>
      <w:r w:rsidRPr="000766A5">
        <w:rPr>
          <w:rFonts w:ascii="Consolas" w:hAnsi="Consolas"/>
          <w:color w:val="1E1E1E"/>
          <w:sz w:val="18"/>
          <w:lang w:val="es-419"/>
        </w:rPr>
        <w:t>strip</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tipo = input("Tipo (riego/</w:t>
      </w:r>
      <w:proofErr w:type="spellStart"/>
      <w:r w:rsidRPr="000766A5">
        <w:rPr>
          <w:rFonts w:ascii="Consolas" w:hAnsi="Consolas"/>
          <w:color w:val="1E1E1E"/>
          <w:sz w:val="18"/>
          <w:lang w:val="es-419"/>
        </w:rPr>
        <w:t>fertilizacion</w:t>
      </w:r>
      <w:proofErr w:type="spellEnd"/>
      <w:r w:rsidRPr="000766A5">
        <w:rPr>
          <w:rFonts w:ascii="Consolas" w:hAnsi="Consolas"/>
          <w:color w:val="1E1E1E"/>
          <w:sz w:val="18"/>
          <w:lang w:val="es-419"/>
        </w:rPr>
        <w:t>/poda/</w:t>
      </w:r>
      <w:proofErr w:type="spellStart"/>
      <w:r w:rsidRPr="000766A5">
        <w:rPr>
          <w:rFonts w:ascii="Consolas" w:hAnsi="Consolas"/>
          <w:color w:val="1E1E1E"/>
          <w:sz w:val="18"/>
          <w:lang w:val="es-419"/>
        </w:rPr>
        <w:t>control_plagas</w:t>
      </w:r>
      <w:proofErr w:type="spellEnd"/>
      <w:r w:rsidRPr="000766A5">
        <w:rPr>
          <w:rFonts w:ascii="Consolas" w:hAnsi="Consolas"/>
          <w:color w:val="1E1E1E"/>
          <w:sz w:val="18"/>
          <w:lang w:val="es-419"/>
        </w:rPr>
        <w:t>/trasplante): ").</w:t>
      </w:r>
      <w:proofErr w:type="spellStart"/>
      <w:r w:rsidRPr="000766A5">
        <w:rPr>
          <w:rFonts w:ascii="Consolas" w:hAnsi="Consolas"/>
          <w:color w:val="1E1E1E"/>
          <w:sz w:val="18"/>
          <w:lang w:val="es-419"/>
        </w:rPr>
        <w:t>strip</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observaciones = input("Observaciones: ").</w:t>
      </w:r>
      <w:proofErr w:type="spellStart"/>
      <w:r w:rsidRPr="000766A5">
        <w:rPr>
          <w:rFonts w:ascii="Consolas" w:hAnsi="Consolas"/>
          <w:color w:val="1E1E1E"/>
          <w:sz w:val="18"/>
          <w:lang w:val="es-419"/>
        </w:rPr>
        <w:t>strip</w:t>
      </w:r>
      <w:proofErr w:type="spellEnd"/>
      <w:r w:rsidRPr="000766A5">
        <w:rPr>
          <w:rFonts w:ascii="Consolas" w:hAnsi="Consolas"/>
          <w:color w:val="1E1E1E"/>
          <w:sz w:val="18"/>
          <w:lang w:val="es-419"/>
        </w:rPr>
        <w:t>()</w:t>
      </w:r>
      <w:r w:rsidRPr="000766A5">
        <w:rPr>
          <w:rFonts w:ascii="Consolas" w:hAnsi="Consolas"/>
          <w:color w:val="1E1E1E"/>
          <w:sz w:val="18"/>
          <w:lang w:val="es-419"/>
        </w:rPr>
        <w:br/>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sql</w:t>
      </w:r>
      <w:proofErr w:type="spellEnd"/>
      <w:r w:rsidRPr="000766A5">
        <w:rPr>
          <w:rFonts w:ascii="Consolas" w:hAnsi="Consolas"/>
          <w:color w:val="1E1E1E"/>
          <w:sz w:val="18"/>
          <w:lang w:val="es-419"/>
        </w:rPr>
        <w:t xml:space="preserve"> = """</w:t>
      </w:r>
      <w:r w:rsidRPr="000766A5">
        <w:rPr>
          <w:rFonts w:ascii="Consolas" w:hAnsi="Consolas"/>
          <w:color w:val="1E1E1E"/>
          <w:sz w:val="18"/>
          <w:lang w:val="es-419"/>
        </w:rPr>
        <w:br/>
        <w:t xml:space="preserve">        INSERT INTO </w:t>
      </w:r>
      <w:proofErr w:type="spellStart"/>
      <w:r w:rsidRPr="000766A5">
        <w:rPr>
          <w:rFonts w:ascii="Consolas" w:hAnsi="Consolas"/>
          <w:color w:val="1E1E1E"/>
          <w:sz w:val="18"/>
          <w:lang w:val="es-419"/>
        </w:rPr>
        <w:t>cuidados_lote</w:t>
      </w:r>
      <w:proofErr w:type="spellEnd"/>
      <w:r w:rsidRPr="000766A5">
        <w:rPr>
          <w:rFonts w:ascii="Consolas" w:hAnsi="Consolas"/>
          <w:color w:val="1E1E1E"/>
          <w:sz w:val="18"/>
          <w:lang w:val="es-419"/>
        </w:rPr>
        <w:t xml:space="preserve"> (</w:t>
      </w:r>
      <w:proofErr w:type="spellStart"/>
      <w:r w:rsidRPr="000766A5">
        <w:rPr>
          <w:rFonts w:ascii="Consolas" w:hAnsi="Consolas"/>
          <w:color w:val="1E1E1E"/>
          <w:sz w:val="18"/>
          <w:lang w:val="es-419"/>
        </w:rPr>
        <w:t>id_lote</w:t>
      </w:r>
      <w:proofErr w:type="spellEnd"/>
      <w:r w:rsidRPr="000766A5">
        <w:rPr>
          <w:rFonts w:ascii="Consolas" w:hAnsi="Consolas"/>
          <w:color w:val="1E1E1E"/>
          <w:sz w:val="18"/>
          <w:lang w:val="es-419"/>
        </w:rPr>
        <w:t xml:space="preserve">, </w:t>
      </w:r>
      <w:proofErr w:type="spellStart"/>
      <w:r w:rsidRPr="000766A5">
        <w:rPr>
          <w:rFonts w:ascii="Consolas" w:hAnsi="Consolas"/>
          <w:color w:val="1E1E1E"/>
          <w:sz w:val="18"/>
          <w:lang w:val="es-419"/>
        </w:rPr>
        <w:t>fecha_cuidado</w:t>
      </w:r>
      <w:proofErr w:type="spellEnd"/>
      <w:r w:rsidRPr="000766A5">
        <w:rPr>
          <w:rFonts w:ascii="Consolas" w:hAnsi="Consolas"/>
          <w:color w:val="1E1E1E"/>
          <w:sz w:val="18"/>
          <w:lang w:val="es-419"/>
        </w:rPr>
        <w:t xml:space="preserve">, </w:t>
      </w:r>
      <w:proofErr w:type="spellStart"/>
      <w:r w:rsidRPr="000766A5">
        <w:rPr>
          <w:rFonts w:ascii="Consolas" w:hAnsi="Consolas"/>
          <w:color w:val="1E1E1E"/>
          <w:sz w:val="18"/>
          <w:lang w:val="es-419"/>
        </w:rPr>
        <w:t>tipo_cuidado</w:t>
      </w:r>
      <w:proofErr w:type="spellEnd"/>
      <w:r w:rsidRPr="000766A5">
        <w:rPr>
          <w:rFonts w:ascii="Consolas" w:hAnsi="Consolas"/>
          <w:color w:val="1E1E1E"/>
          <w:sz w:val="18"/>
          <w:lang w:val="es-419"/>
        </w:rPr>
        <w:t>, observaciones)</w:t>
      </w:r>
      <w:r w:rsidRPr="000766A5">
        <w:rPr>
          <w:rFonts w:ascii="Consolas" w:hAnsi="Consolas"/>
          <w:color w:val="1E1E1E"/>
          <w:sz w:val="18"/>
          <w:lang w:val="es-419"/>
        </w:rPr>
        <w:br/>
        <w:t xml:space="preserve">        VALUES (%s, CURDATE(), %s, %s)</w:t>
      </w:r>
      <w:r w:rsidRPr="000766A5">
        <w:rPr>
          <w:rFonts w:ascii="Consolas" w:hAnsi="Consolas"/>
          <w:color w:val="1E1E1E"/>
          <w:sz w:val="18"/>
          <w:lang w:val="es-419"/>
        </w:rPr>
        <w:br/>
        <w:t xml:space="preserve">    """</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with</w:t>
      </w:r>
      <w:proofErr w:type="spellEnd"/>
      <w:r w:rsidRPr="000766A5">
        <w:rPr>
          <w:rFonts w:ascii="Consolas" w:hAnsi="Consolas"/>
          <w:color w:val="1E1E1E"/>
          <w:sz w:val="18"/>
          <w:lang w:val="es-419"/>
        </w:rPr>
        <w:t xml:space="preserve"> </w:t>
      </w:r>
      <w:proofErr w:type="spellStart"/>
      <w:r w:rsidRPr="000766A5">
        <w:rPr>
          <w:rFonts w:ascii="Consolas" w:hAnsi="Consolas"/>
          <w:color w:val="1E1E1E"/>
          <w:sz w:val="18"/>
          <w:lang w:val="es-419"/>
        </w:rPr>
        <w:t>get_cursor</w:t>
      </w:r>
      <w:proofErr w:type="spellEnd"/>
      <w:r w:rsidRPr="000766A5">
        <w:rPr>
          <w:rFonts w:ascii="Consolas" w:hAnsi="Consolas"/>
          <w:color w:val="1E1E1E"/>
          <w:sz w:val="18"/>
          <w:lang w:val="es-419"/>
        </w:rPr>
        <w:t xml:space="preserve">() as </w:t>
      </w:r>
      <w:proofErr w:type="spellStart"/>
      <w:r w:rsidRPr="000766A5">
        <w:rPr>
          <w:rFonts w:ascii="Consolas" w:hAnsi="Consolas"/>
          <w:color w:val="1E1E1E"/>
          <w:sz w:val="18"/>
          <w:lang w:val="es-419"/>
        </w:rPr>
        <w:t>cur</w:t>
      </w:r>
      <w:proofErr w:type="spellEnd"/>
      <w:r w:rsidRPr="000766A5">
        <w:rPr>
          <w:rFonts w:ascii="Consolas" w:hAnsi="Consolas"/>
          <w:color w:val="1E1E1E"/>
          <w:sz w:val="18"/>
          <w:lang w:val="es-419"/>
        </w:rPr>
        <w:t>:</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cur.execute</w:t>
      </w:r>
      <w:proofErr w:type="spellEnd"/>
      <w:r w:rsidRPr="000766A5">
        <w:rPr>
          <w:rFonts w:ascii="Consolas" w:hAnsi="Consolas"/>
          <w:color w:val="1E1E1E"/>
          <w:sz w:val="18"/>
          <w:lang w:val="es-419"/>
        </w:rPr>
        <w:t>(</w:t>
      </w:r>
      <w:proofErr w:type="spellStart"/>
      <w:r w:rsidRPr="000766A5">
        <w:rPr>
          <w:rFonts w:ascii="Consolas" w:hAnsi="Consolas"/>
          <w:color w:val="1E1E1E"/>
          <w:sz w:val="18"/>
          <w:lang w:val="es-419"/>
        </w:rPr>
        <w:t>sql</w:t>
      </w:r>
      <w:proofErr w:type="spellEnd"/>
      <w:r w:rsidRPr="000766A5">
        <w:rPr>
          <w:rFonts w:ascii="Consolas" w:hAnsi="Consolas"/>
          <w:color w:val="1E1E1E"/>
          <w:sz w:val="18"/>
          <w:lang w:val="es-419"/>
        </w:rPr>
        <w:t>, (</w:t>
      </w:r>
      <w:proofErr w:type="spellStart"/>
      <w:r w:rsidRPr="000766A5">
        <w:rPr>
          <w:rFonts w:ascii="Consolas" w:hAnsi="Consolas"/>
          <w:color w:val="1E1E1E"/>
          <w:sz w:val="18"/>
          <w:lang w:val="es-419"/>
        </w:rPr>
        <w:t>id_lote</w:t>
      </w:r>
      <w:proofErr w:type="spellEnd"/>
      <w:r w:rsidRPr="000766A5">
        <w:rPr>
          <w:rFonts w:ascii="Consolas" w:hAnsi="Consolas"/>
          <w:color w:val="1E1E1E"/>
          <w:sz w:val="18"/>
          <w:lang w:val="es-419"/>
        </w:rPr>
        <w:t>, tipo, observaciones))</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print</w:t>
      </w:r>
      <w:proofErr w:type="spellEnd"/>
      <w:r w:rsidRPr="000766A5">
        <w:rPr>
          <w:rFonts w:ascii="Consolas" w:hAnsi="Consolas"/>
          <w:color w:val="1E1E1E"/>
          <w:sz w:val="18"/>
          <w:lang w:val="es-419"/>
        </w:rPr>
        <w:t>("Cuidado registrado.")</w:t>
      </w:r>
    </w:p>
    <w:p w14:paraId="0C5F6DFD" w14:textId="77777777" w:rsidR="00E72290" w:rsidRPr="000766A5" w:rsidRDefault="00000000">
      <w:pPr>
        <w:pStyle w:val="Heading2"/>
        <w:rPr>
          <w:lang w:val="es-419"/>
        </w:rPr>
      </w:pPr>
      <w:r w:rsidRPr="000766A5">
        <w:rPr>
          <w:lang w:val="es-419"/>
        </w:rPr>
        <w:t>Requerimientos de usuario</w:t>
      </w:r>
    </w:p>
    <w:p w14:paraId="440B3616" w14:textId="77777777" w:rsidR="00E72290" w:rsidRPr="000766A5" w:rsidRDefault="00000000">
      <w:pPr>
        <w:rPr>
          <w:lang w:val="es-419"/>
        </w:rPr>
      </w:pPr>
      <w:r w:rsidRPr="000766A5">
        <w:rPr>
          <w:lang w:val="es-419"/>
        </w:rPr>
        <w:t xml:space="preserve">A partir del problema identificado y de las necesidades operativas del Vivero </w:t>
      </w:r>
      <w:proofErr w:type="spellStart"/>
      <w:r w:rsidRPr="000766A5">
        <w:rPr>
          <w:lang w:val="es-419"/>
        </w:rPr>
        <w:t>NativaCR</w:t>
      </w:r>
      <w:proofErr w:type="spellEnd"/>
      <w:r w:rsidRPr="000766A5">
        <w:rPr>
          <w:lang w:val="es-419"/>
        </w:rPr>
        <w:t>, se definieron los siguientes requerimientos que el sistema debe satisfacer. Se distinguen los requerimientos funcionales, que describen las operaciones que el sistema debe permitir, de los no funcionales, que establecen condiciones de calidad y operación.</w:t>
      </w:r>
    </w:p>
    <w:p w14:paraId="7D26C627" w14:textId="77777777" w:rsidR="00E72290" w:rsidRDefault="00000000">
      <w:pPr>
        <w:pStyle w:val="Heading3"/>
      </w:pPr>
      <w:proofErr w:type="spellStart"/>
      <w:r>
        <w:t>Requerimientos</w:t>
      </w:r>
      <w:proofErr w:type="spellEnd"/>
      <w:r>
        <w:t xml:space="preserve"> </w:t>
      </w:r>
      <w:proofErr w:type="spellStart"/>
      <w:r>
        <w:t>funcionales</w:t>
      </w:r>
      <w:proofErr w:type="spellEnd"/>
    </w:p>
    <w:tbl>
      <w:tblPr>
        <w:tblStyle w:val="TableGrid"/>
        <w:tblW w:w="5000" w:type="pct"/>
        <w:tblLook w:val="04A0" w:firstRow="1" w:lastRow="0" w:firstColumn="1" w:lastColumn="0" w:noHBand="0" w:noVBand="1"/>
      </w:tblPr>
      <w:tblGrid>
        <w:gridCol w:w="1490"/>
        <w:gridCol w:w="8086"/>
      </w:tblGrid>
      <w:tr w:rsidR="00E72290" w14:paraId="5BBD0CEA" w14:textId="77777777">
        <w:trPr>
          <w:tblHeader/>
        </w:trPr>
        <w:tc>
          <w:tcPr>
            <w:tcW w:w="1400" w:type="dxa"/>
            <w:shd w:val="clear" w:color="auto" w:fill="2E7050"/>
          </w:tcPr>
          <w:p w14:paraId="538CB00A" w14:textId="77777777" w:rsidR="00E72290" w:rsidRDefault="00000000">
            <w:pPr>
              <w:spacing w:line="240" w:lineRule="auto"/>
            </w:pPr>
            <w:r>
              <w:rPr>
                <w:b/>
                <w:color w:val="FFFFFF"/>
              </w:rPr>
              <w:t>Código</w:t>
            </w:r>
          </w:p>
        </w:tc>
        <w:tc>
          <w:tcPr>
            <w:tcW w:w="7600" w:type="dxa"/>
            <w:shd w:val="clear" w:color="auto" w:fill="2E7050"/>
          </w:tcPr>
          <w:p w14:paraId="574A62CC" w14:textId="77777777" w:rsidR="00E72290" w:rsidRDefault="00000000">
            <w:pPr>
              <w:spacing w:line="240" w:lineRule="auto"/>
            </w:pPr>
            <w:r>
              <w:rPr>
                <w:b/>
                <w:color w:val="FFFFFF"/>
              </w:rPr>
              <w:t>Descripción del requerimiento</w:t>
            </w:r>
          </w:p>
        </w:tc>
      </w:tr>
      <w:tr w:rsidR="00E72290" w:rsidRPr="000766A5" w14:paraId="4B86545A" w14:textId="77777777">
        <w:tc>
          <w:tcPr>
            <w:tcW w:w="1400" w:type="dxa"/>
          </w:tcPr>
          <w:p w14:paraId="7EA560EB" w14:textId="77777777" w:rsidR="00E72290" w:rsidRDefault="00000000">
            <w:pPr>
              <w:spacing w:line="240" w:lineRule="auto"/>
            </w:pPr>
            <w:r>
              <w:t>RF-01</w:t>
            </w:r>
          </w:p>
        </w:tc>
        <w:tc>
          <w:tcPr>
            <w:tcW w:w="7600" w:type="dxa"/>
          </w:tcPr>
          <w:p w14:paraId="29841780" w14:textId="77777777" w:rsidR="00E72290" w:rsidRPr="000766A5" w:rsidRDefault="00000000">
            <w:pPr>
              <w:spacing w:line="240" w:lineRule="auto"/>
              <w:rPr>
                <w:lang w:val="es-419"/>
              </w:rPr>
            </w:pPr>
            <w:r w:rsidRPr="000766A5">
              <w:rPr>
                <w:lang w:val="es-419"/>
              </w:rPr>
              <w:t>Registrar y mantener el catálogo de especies nativas, asociando cada especie a su zona biológica y precio de venta.</w:t>
            </w:r>
          </w:p>
        </w:tc>
      </w:tr>
      <w:tr w:rsidR="00E72290" w:rsidRPr="000766A5" w14:paraId="2E7F7BD3" w14:textId="77777777">
        <w:tc>
          <w:tcPr>
            <w:tcW w:w="1400" w:type="dxa"/>
            <w:shd w:val="clear" w:color="auto" w:fill="EAF2EC"/>
          </w:tcPr>
          <w:p w14:paraId="7B5EEC24" w14:textId="77777777" w:rsidR="00E72290" w:rsidRDefault="00000000">
            <w:pPr>
              <w:spacing w:line="240" w:lineRule="auto"/>
            </w:pPr>
            <w:r>
              <w:t>RF-02</w:t>
            </w:r>
          </w:p>
        </w:tc>
        <w:tc>
          <w:tcPr>
            <w:tcW w:w="7600" w:type="dxa"/>
            <w:shd w:val="clear" w:color="auto" w:fill="EAF2EC"/>
          </w:tcPr>
          <w:p w14:paraId="03960D0E" w14:textId="77777777" w:rsidR="00E72290" w:rsidRPr="000766A5" w:rsidRDefault="00000000">
            <w:pPr>
              <w:spacing w:line="240" w:lineRule="auto"/>
              <w:rPr>
                <w:lang w:val="es-419"/>
              </w:rPr>
            </w:pPr>
            <w:r w:rsidRPr="000766A5">
              <w:rPr>
                <w:lang w:val="es-419"/>
              </w:rPr>
              <w:t>Controlar el inventario por lote, registrando cantidad, estado y el invernadero donde se ubica cada lote de plantas.</w:t>
            </w:r>
          </w:p>
        </w:tc>
      </w:tr>
      <w:tr w:rsidR="00E72290" w:rsidRPr="000766A5" w14:paraId="07F29D22" w14:textId="77777777">
        <w:tc>
          <w:tcPr>
            <w:tcW w:w="1400" w:type="dxa"/>
          </w:tcPr>
          <w:p w14:paraId="6BBE07CB" w14:textId="77777777" w:rsidR="00E72290" w:rsidRDefault="00000000">
            <w:pPr>
              <w:spacing w:line="240" w:lineRule="auto"/>
            </w:pPr>
            <w:r>
              <w:t>RF-03</w:t>
            </w:r>
          </w:p>
        </w:tc>
        <w:tc>
          <w:tcPr>
            <w:tcW w:w="7600" w:type="dxa"/>
          </w:tcPr>
          <w:p w14:paraId="743DF526" w14:textId="77777777" w:rsidR="00E72290" w:rsidRPr="000766A5" w:rsidRDefault="00000000">
            <w:pPr>
              <w:spacing w:line="240" w:lineRule="auto"/>
              <w:rPr>
                <w:lang w:val="es-419"/>
              </w:rPr>
            </w:pPr>
            <w:r w:rsidRPr="000766A5">
              <w:rPr>
                <w:lang w:val="es-419"/>
              </w:rPr>
              <w:t>Registrar los cuidados aplicados a cada lote (tipo, fecha y observaciones) para conservar el historial de mantenimiento.</w:t>
            </w:r>
          </w:p>
        </w:tc>
      </w:tr>
      <w:tr w:rsidR="00E72290" w:rsidRPr="000766A5" w14:paraId="67A53952" w14:textId="77777777">
        <w:tc>
          <w:tcPr>
            <w:tcW w:w="1400" w:type="dxa"/>
            <w:shd w:val="clear" w:color="auto" w:fill="EAF2EC"/>
          </w:tcPr>
          <w:p w14:paraId="0182CB3E" w14:textId="77777777" w:rsidR="00E72290" w:rsidRDefault="00000000">
            <w:pPr>
              <w:spacing w:line="240" w:lineRule="auto"/>
            </w:pPr>
            <w:r>
              <w:t>RF-04</w:t>
            </w:r>
          </w:p>
        </w:tc>
        <w:tc>
          <w:tcPr>
            <w:tcW w:w="7600" w:type="dxa"/>
            <w:shd w:val="clear" w:color="auto" w:fill="EAF2EC"/>
          </w:tcPr>
          <w:p w14:paraId="11BBAB3F" w14:textId="77777777" w:rsidR="00E72290" w:rsidRPr="000766A5" w:rsidRDefault="00000000">
            <w:pPr>
              <w:spacing w:line="240" w:lineRule="auto"/>
              <w:rPr>
                <w:lang w:val="es-419"/>
              </w:rPr>
            </w:pPr>
            <w:r w:rsidRPr="000766A5">
              <w:rPr>
                <w:lang w:val="es-419"/>
              </w:rPr>
              <w:t>Gestionar pedidos de clientes y su detalle, vinculando cada pedido con los lotes solicitados y calculando el subtotal correspondiente.</w:t>
            </w:r>
          </w:p>
        </w:tc>
      </w:tr>
      <w:tr w:rsidR="00E72290" w:rsidRPr="000766A5" w14:paraId="3FF44787" w14:textId="77777777">
        <w:tc>
          <w:tcPr>
            <w:tcW w:w="1400" w:type="dxa"/>
          </w:tcPr>
          <w:p w14:paraId="4894F54A" w14:textId="77777777" w:rsidR="00E72290" w:rsidRDefault="00000000">
            <w:pPr>
              <w:spacing w:line="240" w:lineRule="auto"/>
            </w:pPr>
            <w:r>
              <w:t>RF-05</w:t>
            </w:r>
          </w:p>
        </w:tc>
        <w:tc>
          <w:tcPr>
            <w:tcW w:w="7600" w:type="dxa"/>
          </w:tcPr>
          <w:p w14:paraId="1592E8A9" w14:textId="77777777" w:rsidR="00E72290" w:rsidRPr="000766A5" w:rsidRDefault="00000000">
            <w:pPr>
              <w:spacing w:line="240" w:lineRule="auto"/>
              <w:rPr>
                <w:lang w:val="es-419"/>
              </w:rPr>
            </w:pPr>
            <w:r w:rsidRPr="000766A5">
              <w:rPr>
                <w:lang w:val="es-419"/>
              </w:rPr>
              <w:t>Consultar el inventario activo y generar reportes de ventas agrupados por zona biológica.</w:t>
            </w:r>
          </w:p>
        </w:tc>
      </w:tr>
    </w:tbl>
    <w:p w14:paraId="1968DF5C" w14:textId="77777777" w:rsidR="00E72290" w:rsidRDefault="00000000">
      <w:pPr>
        <w:pStyle w:val="Heading3"/>
      </w:pPr>
      <w:proofErr w:type="spellStart"/>
      <w:r>
        <w:t>Requerimientos</w:t>
      </w:r>
      <w:proofErr w:type="spellEnd"/>
      <w:r>
        <w:t xml:space="preserve"> no </w:t>
      </w:r>
      <w:proofErr w:type="spellStart"/>
      <w:r>
        <w:t>funcionales</w:t>
      </w:r>
      <w:proofErr w:type="spellEnd"/>
    </w:p>
    <w:tbl>
      <w:tblPr>
        <w:tblStyle w:val="TableGrid"/>
        <w:tblW w:w="5000" w:type="pct"/>
        <w:tblLook w:val="04A0" w:firstRow="1" w:lastRow="0" w:firstColumn="1" w:lastColumn="0" w:noHBand="0" w:noVBand="1"/>
      </w:tblPr>
      <w:tblGrid>
        <w:gridCol w:w="1490"/>
        <w:gridCol w:w="8086"/>
      </w:tblGrid>
      <w:tr w:rsidR="00E72290" w14:paraId="4C51F998" w14:textId="77777777">
        <w:trPr>
          <w:tblHeader/>
        </w:trPr>
        <w:tc>
          <w:tcPr>
            <w:tcW w:w="1400" w:type="dxa"/>
            <w:shd w:val="clear" w:color="auto" w:fill="2E7050"/>
          </w:tcPr>
          <w:p w14:paraId="674D93AD" w14:textId="77777777" w:rsidR="00E72290" w:rsidRDefault="00000000">
            <w:pPr>
              <w:spacing w:line="240" w:lineRule="auto"/>
            </w:pPr>
            <w:r>
              <w:rPr>
                <w:b/>
                <w:color w:val="FFFFFF"/>
              </w:rPr>
              <w:t>Código</w:t>
            </w:r>
          </w:p>
        </w:tc>
        <w:tc>
          <w:tcPr>
            <w:tcW w:w="7600" w:type="dxa"/>
            <w:shd w:val="clear" w:color="auto" w:fill="2E7050"/>
          </w:tcPr>
          <w:p w14:paraId="26274A16" w14:textId="77777777" w:rsidR="00E72290" w:rsidRDefault="00000000">
            <w:pPr>
              <w:spacing w:line="240" w:lineRule="auto"/>
            </w:pPr>
            <w:r>
              <w:rPr>
                <w:b/>
                <w:color w:val="FFFFFF"/>
              </w:rPr>
              <w:t>Descripción del requerimiento</w:t>
            </w:r>
          </w:p>
        </w:tc>
      </w:tr>
      <w:tr w:rsidR="00E72290" w:rsidRPr="000766A5" w14:paraId="67D1444F" w14:textId="77777777">
        <w:tc>
          <w:tcPr>
            <w:tcW w:w="1400" w:type="dxa"/>
          </w:tcPr>
          <w:p w14:paraId="7FE1209E" w14:textId="77777777" w:rsidR="00E72290" w:rsidRDefault="00000000">
            <w:pPr>
              <w:spacing w:line="240" w:lineRule="auto"/>
            </w:pPr>
            <w:r>
              <w:t>RNF-01</w:t>
            </w:r>
          </w:p>
        </w:tc>
        <w:tc>
          <w:tcPr>
            <w:tcW w:w="7600" w:type="dxa"/>
          </w:tcPr>
          <w:p w14:paraId="7AAD5CE2" w14:textId="77777777" w:rsidR="00E72290" w:rsidRPr="000766A5" w:rsidRDefault="00000000">
            <w:pPr>
              <w:spacing w:line="240" w:lineRule="auto"/>
              <w:rPr>
                <w:lang w:val="es-419"/>
              </w:rPr>
            </w:pPr>
            <w:r w:rsidRPr="000766A5">
              <w:rPr>
                <w:lang w:val="es-419"/>
              </w:rPr>
              <w:t>El sistema debe garantizar la integridad referencial de los datos mediante claves foráneas y restricciones de dominio.</w:t>
            </w:r>
          </w:p>
        </w:tc>
      </w:tr>
      <w:tr w:rsidR="00E72290" w:rsidRPr="000766A5" w14:paraId="2C07F8CB" w14:textId="77777777">
        <w:tc>
          <w:tcPr>
            <w:tcW w:w="1400" w:type="dxa"/>
            <w:shd w:val="clear" w:color="auto" w:fill="EAF2EC"/>
          </w:tcPr>
          <w:p w14:paraId="62366E6D" w14:textId="77777777" w:rsidR="00E72290" w:rsidRDefault="00000000">
            <w:pPr>
              <w:spacing w:line="240" w:lineRule="auto"/>
            </w:pPr>
            <w:r>
              <w:t>RNF-02</w:t>
            </w:r>
          </w:p>
        </w:tc>
        <w:tc>
          <w:tcPr>
            <w:tcW w:w="7600" w:type="dxa"/>
            <w:shd w:val="clear" w:color="auto" w:fill="EAF2EC"/>
          </w:tcPr>
          <w:p w14:paraId="5D3742BB" w14:textId="77777777" w:rsidR="00E72290" w:rsidRPr="000766A5" w:rsidRDefault="00000000">
            <w:pPr>
              <w:spacing w:line="240" w:lineRule="auto"/>
              <w:rPr>
                <w:lang w:val="es-419"/>
              </w:rPr>
            </w:pPr>
            <w:r w:rsidRPr="000766A5">
              <w:rPr>
                <w:lang w:val="es-419"/>
              </w:rPr>
              <w:t xml:space="preserve">Las operaciones de acceso a la base de datos deben usar consultas parametrizadas </w:t>
            </w:r>
            <w:r w:rsidRPr="000766A5">
              <w:rPr>
                <w:lang w:val="es-419"/>
              </w:rPr>
              <w:lastRenderedPageBreak/>
              <w:t>para prevenir inyección SQL.</w:t>
            </w:r>
          </w:p>
        </w:tc>
      </w:tr>
      <w:tr w:rsidR="00E72290" w:rsidRPr="000766A5" w14:paraId="7012E069" w14:textId="77777777">
        <w:tc>
          <w:tcPr>
            <w:tcW w:w="1400" w:type="dxa"/>
          </w:tcPr>
          <w:p w14:paraId="48E05D0F" w14:textId="77777777" w:rsidR="00E72290" w:rsidRDefault="00000000">
            <w:pPr>
              <w:spacing w:line="240" w:lineRule="auto"/>
            </w:pPr>
            <w:r>
              <w:lastRenderedPageBreak/>
              <w:t>RNF-03</w:t>
            </w:r>
          </w:p>
        </w:tc>
        <w:tc>
          <w:tcPr>
            <w:tcW w:w="7600" w:type="dxa"/>
          </w:tcPr>
          <w:p w14:paraId="625EF611" w14:textId="77777777" w:rsidR="00E72290" w:rsidRPr="000766A5" w:rsidRDefault="00000000">
            <w:pPr>
              <w:spacing w:line="240" w:lineRule="auto"/>
              <w:rPr>
                <w:lang w:val="es-419"/>
              </w:rPr>
            </w:pPr>
            <w:r w:rsidRPr="000766A5">
              <w:rPr>
                <w:lang w:val="es-419"/>
              </w:rPr>
              <w:t xml:space="preserve">El sistema debe operar sobre </w:t>
            </w:r>
            <w:proofErr w:type="spellStart"/>
            <w:r w:rsidRPr="000766A5">
              <w:rPr>
                <w:lang w:val="es-419"/>
              </w:rPr>
              <w:t>MariaDB</w:t>
            </w:r>
            <w:proofErr w:type="spellEnd"/>
            <w:r w:rsidRPr="000766A5">
              <w:rPr>
                <w:lang w:val="es-419"/>
              </w:rPr>
              <w:t xml:space="preserve"> en el entorno de laboratorio (VM CentOS) sin requerir hardware adicional.</w:t>
            </w:r>
          </w:p>
        </w:tc>
      </w:tr>
      <w:tr w:rsidR="00E72290" w:rsidRPr="000766A5" w14:paraId="50F7CC66" w14:textId="77777777">
        <w:tc>
          <w:tcPr>
            <w:tcW w:w="1400" w:type="dxa"/>
            <w:shd w:val="clear" w:color="auto" w:fill="EAF2EC"/>
          </w:tcPr>
          <w:p w14:paraId="1F380E1D" w14:textId="77777777" w:rsidR="00E72290" w:rsidRDefault="00000000">
            <w:pPr>
              <w:spacing w:line="240" w:lineRule="auto"/>
            </w:pPr>
            <w:r>
              <w:t>RNF-04</w:t>
            </w:r>
          </w:p>
        </w:tc>
        <w:tc>
          <w:tcPr>
            <w:tcW w:w="7600" w:type="dxa"/>
            <w:shd w:val="clear" w:color="auto" w:fill="EAF2EC"/>
          </w:tcPr>
          <w:p w14:paraId="44822CA7" w14:textId="77777777" w:rsidR="00E72290" w:rsidRPr="000766A5" w:rsidRDefault="00000000">
            <w:pPr>
              <w:spacing w:line="240" w:lineRule="auto"/>
              <w:rPr>
                <w:lang w:val="es-419"/>
              </w:rPr>
            </w:pPr>
            <w:r w:rsidRPr="000766A5">
              <w:rPr>
                <w:lang w:val="es-419"/>
              </w:rPr>
              <w:t>La interfaz de consola debe ser clara y permitir la operación por personal sin conocimientos técnicos avanzados.</w:t>
            </w:r>
          </w:p>
        </w:tc>
      </w:tr>
    </w:tbl>
    <w:p w14:paraId="4D6934B4" w14:textId="77777777" w:rsidR="00E72290" w:rsidRPr="000766A5" w:rsidRDefault="00000000">
      <w:pPr>
        <w:pStyle w:val="Heading2"/>
        <w:rPr>
          <w:lang w:val="es-419"/>
        </w:rPr>
      </w:pPr>
      <w:r w:rsidRPr="000766A5">
        <w:rPr>
          <w:lang w:val="es-419"/>
        </w:rPr>
        <w:t>Repositorio GitHub</w:t>
      </w:r>
    </w:p>
    <w:p w14:paraId="5817BA73" w14:textId="77777777" w:rsidR="00E72290" w:rsidRPr="000766A5" w:rsidRDefault="00000000">
      <w:pPr>
        <w:rPr>
          <w:lang w:val="es-419"/>
        </w:rPr>
      </w:pPr>
      <w:r w:rsidRPr="000766A5">
        <w:rPr>
          <w:lang w:val="es-419"/>
        </w:rPr>
        <w:t>URL: https://github.com/haarias-cr/vivero-nativacr-lenguajes-bd-g8</w:t>
      </w:r>
    </w:p>
    <w:p w14:paraId="2158BE8C" w14:textId="77777777" w:rsidR="00E72290" w:rsidRPr="000766A5" w:rsidRDefault="00000000">
      <w:pPr>
        <w:rPr>
          <w:lang w:val="es-419"/>
        </w:rPr>
      </w:pPr>
      <w:r w:rsidRPr="000766A5">
        <w:rPr>
          <w:i/>
          <w:sz w:val="22"/>
          <w:lang w:val="es-419"/>
        </w:rPr>
        <w:t>Estructura del repositorio</w:t>
      </w:r>
    </w:p>
    <w:p w14:paraId="6492C27F" w14:textId="77777777" w:rsidR="00E72290" w:rsidRPr="000766A5" w:rsidRDefault="00000000">
      <w:pPr>
        <w:spacing w:line="240" w:lineRule="auto"/>
        <w:ind w:left="432"/>
        <w:rPr>
          <w:lang w:val="es-419"/>
        </w:rPr>
      </w:pPr>
      <w:r w:rsidRPr="000766A5">
        <w:rPr>
          <w:rFonts w:ascii="Consolas" w:hAnsi="Consolas"/>
          <w:color w:val="1E1E1E"/>
          <w:sz w:val="18"/>
          <w:lang w:val="es-419"/>
        </w:rPr>
        <w:t>vivero-nativacr-lenguajes-bd-g8/</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sql</w:t>
      </w:r>
      <w:proofErr w:type="spellEnd"/>
      <w:r w:rsidRPr="000766A5">
        <w:rPr>
          <w:rFonts w:ascii="Consolas" w:hAnsi="Consolas"/>
          <w:color w:val="1E1E1E"/>
          <w:sz w:val="18"/>
          <w:lang w:val="es-419"/>
        </w:rPr>
        <w:t>/     # DDL, DML, consultas</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docs</w:t>
      </w:r>
      <w:proofErr w:type="spellEnd"/>
      <w:r w:rsidRPr="000766A5">
        <w:rPr>
          <w:rFonts w:ascii="Consolas" w:hAnsi="Consolas"/>
          <w:color w:val="1E1E1E"/>
          <w:sz w:val="18"/>
          <w:lang w:val="es-419"/>
        </w:rPr>
        <w:t>/    # Documentación y avances</w:t>
      </w:r>
      <w:r w:rsidRPr="000766A5">
        <w:rPr>
          <w:rFonts w:ascii="Consolas" w:hAnsi="Consolas"/>
          <w:color w:val="1E1E1E"/>
          <w:sz w:val="18"/>
          <w:lang w:val="es-419"/>
        </w:rPr>
        <w:br/>
        <w:t xml:space="preserve">└── </w:t>
      </w:r>
      <w:proofErr w:type="spellStart"/>
      <w:r w:rsidRPr="000766A5">
        <w:rPr>
          <w:rFonts w:ascii="Consolas" w:hAnsi="Consolas"/>
          <w:color w:val="1E1E1E"/>
          <w:sz w:val="18"/>
          <w:lang w:val="es-419"/>
        </w:rPr>
        <w:t>src</w:t>
      </w:r>
      <w:proofErr w:type="spellEnd"/>
      <w:r w:rsidRPr="000766A5">
        <w:rPr>
          <w:rFonts w:ascii="Consolas" w:hAnsi="Consolas"/>
          <w:color w:val="1E1E1E"/>
          <w:sz w:val="18"/>
          <w:lang w:val="es-419"/>
        </w:rPr>
        <w:t>/     # vivero_app.py, db.py, test_conexion.py</w:t>
      </w:r>
    </w:p>
    <w:p w14:paraId="6D3C6078" w14:textId="77777777" w:rsidR="00E72290" w:rsidRPr="000766A5" w:rsidRDefault="00000000">
      <w:pPr>
        <w:pStyle w:val="Heading2"/>
        <w:rPr>
          <w:lang w:val="es-419"/>
        </w:rPr>
      </w:pPr>
      <w:r w:rsidRPr="000766A5">
        <w:rPr>
          <w:lang w:val="es-419"/>
        </w:rPr>
        <w:t>Evidencia de ejecución</w:t>
      </w:r>
    </w:p>
    <w:p w14:paraId="404DCFBC" w14:textId="77777777" w:rsidR="00E72290" w:rsidRPr="000766A5" w:rsidRDefault="00000000">
      <w:pPr>
        <w:rPr>
          <w:lang w:val="es-419"/>
        </w:rPr>
      </w:pPr>
      <w:r w:rsidRPr="000766A5">
        <w:rPr>
          <w:lang w:val="es-419"/>
        </w:rPr>
        <w:t xml:space="preserve">La base de datos fue desplegada en </w:t>
      </w:r>
      <w:proofErr w:type="spellStart"/>
      <w:r w:rsidRPr="000766A5">
        <w:rPr>
          <w:lang w:val="es-419"/>
        </w:rPr>
        <w:t>MariaDB</w:t>
      </w:r>
      <w:proofErr w:type="spellEnd"/>
      <w:r w:rsidRPr="000766A5">
        <w:rPr>
          <w:lang w:val="es-419"/>
        </w:rPr>
        <w:t xml:space="preserve"> 10.11 (VM CentOS 192.168.1.25). A </w:t>
      </w:r>
      <w:proofErr w:type="gramStart"/>
      <w:r w:rsidRPr="000766A5">
        <w:rPr>
          <w:lang w:val="es-419"/>
        </w:rPr>
        <w:t>continuación</w:t>
      </w:r>
      <w:proofErr w:type="gramEnd"/>
      <w:r w:rsidRPr="000766A5">
        <w:rPr>
          <w:lang w:val="es-419"/>
        </w:rPr>
        <w:t xml:space="preserve"> se muestra la salida verificada del prototipo Python:</w:t>
      </w:r>
    </w:p>
    <w:p w14:paraId="042727C2" w14:textId="77777777" w:rsidR="00E72290" w:rsidRPr="000766A5" w:rsidRDefault="00000000">
      <w:pPr>
        <w:rPr>
          <w:lang w:val="es-419"/>
        </w:rPr>
      </w:pPr>
      <w:r w:rsidRPr="000766A5">
        <w:rPr>
          <w:i/>
          <w:sz w:val="22"/>
          <w:lang w:val="es-419"/>
        </w:rPr>
        <w:t>Figura 2. Salida de consola — test_conexion.py y vivero_app.py</w:t>
      </w:r>
    </w:p>
    <w:p w14:paraId="6D2CE363" w14:textId="77777777" w:rsidR="00E72290" w:rsidRPr="000766A5" w:rsidRDefault="00000000">
      <w:pPr>
        <w:spacing w:line="240" w:lineRule="auto"/>
        <w:ind w:left="432"/>
        <w:rPr>
          <w:lang w:val="es-419"/>
        </w:rPr>
      </w:pPr>
      <w:r w:rsidRPr="000766A5">
        <w:rPr>
          <w:rFonts w:ascii="Consolas" w:hAnsi="Consolas"/>
          <w:color w:val="1E1E1E"/>
          <w:sz w:val="18"/>
          <w:lang w:val="es-419"/>
        </w:rPr>
        <w:t xml:space="preserve">C:\...\src&gt; </w:t>
      </w:r>
      <w:proofErr w:type="spellStart"/>
      <w:r w:rsidRPr="000766A5">
        <w:rPr>
          <w:rFonts w:ascii="Consolas" w:hAnsi="Consolas"/>
          <w:color w:val="1E1E1E"/>
          <w:sz w:val="18"/>
          <w:lang w:val="es-419"/>
        </w:rPr>
        <w:t>python</w:t>
      </w:r>
      <w:proofErr w:type="spellEnd"/>
      <w:r w:rsidRPr="000766A5">
        <w:rPr>
          <w:rFonts w:ascii="Consolas" w:hAnsi="Consolas"/>
          <w:color w:val="1E1E1E"/>
          <w:sz w:val="18"/>
          <w:lang w:val="es-419"/>
        </w:rPr>
        <w:t xml:space="preserve"> test_conexion.py</w:t>
      </w:r>
      <w:r w:rsidRPr="000766A5">
        <w:rPr>
          <w:rFonts w:ascii="Consolas" w:hAnsi="Consolas"/>
          <w:color w:val="1E1E1E"/>
          <w:sz w:val="18"/>
          <w:lang w:val="es-419"/>
        </w:rPr>
        <w:br/>
        <w:t>Conexión OK — especies registradas: 4</w:t>
      </w:r>
      <w:r w:rsidRPr="000766A5">
        <w:rPr>
          <w:rFonts w:ascii="Consolas" w:hAnsi="Consolas"/>
          <w:color w:val="1E1E1E"/>
          <w:sz w:val="18"/>
          <w:lang w:val="es-419"/>
        </w:rPr>
        <w:br/>
      </w:r>
      <w:r w:rsidRPr="000766A5">
        <w:rPr>
          <w:rFonts w:ascii="Consolas" w:hAnsi="Consolas"/>
          <w:color w:val="1E1E1E"/>
          <w:sz w:val="18"/>
          <w:lang w:val="es-419"/>
        </w:rPr>
        <w:br/>
        <w:t xml:space="preserve">Vivero </w:t>
      </w:r>
      <w:proofErr w:type="spellStart"/>
      <w:r w:rsidRPr="000766A5">
        <w:rPr>
          <w:rFonts w:ascii="Consolas" w:hAnsi="Consolas"/>
          <w:color w:val="1E1E1E"/>
          <w:sz w:val="18"/>
          <w:lang w:val="es-419"/>
        </w:rPr>
        <w:t>NativaCR</w:t>
      </w:r>
      <w:proofErr w:type="spellEnd"/>
      <w:r w:rsidRPr="000766A5">
        <w:rPr>
          <w:rFonts w:ascii="Consolas" w:hAnsi="Consolas"/>
          <w:color w:val="1E1E1E"/>
          <w:sz w:val="18"/>
          <w:lang w:val="es-419"/>
        </w:rPr>
        <w:t xml:space="preserve"> — Sistema de gestión (Python + </w:t>
      </w:r>
      <w:proofErr w:type="spellStart"/>
      <w:r w:rsidRPr="000766A5">
        <w:rPr>
          <w:rFonts w:ascii="Consolas" w:hAnsi="Consolas"/>
          <w:color w:val="1E1E1E"/>
          <w:sz w:val="18"/>
          <w:lang w:val="es-419"/>
        </w:rPr>
        <w:t>MariaDB</w:t>
      </w:r>
      <w:proofErr w:type="spellEnd"/>
      <w:r w:rsidRPr="000766A5">
        <w:rPr>
          <w:rFonts w:ascii="Consolas" w:hAnsi="Consolas"/>
          <w:color w:val="1E1E1E"/>
          <w:sz w:val="18"/>
          <w:lang w:val="es-419"/>
        </w:rPr>
        <w:t>)</w:t>
      </w:r>
      <w:r w:rsidRPr="000766A5">
        <w:rPr>
          <w:rFonts w:ascii="Consolas" w:hAnsi="Consolas"/>
          <w:color w:val="1E1E1E"/>
          <w:sz w:val="18"/>
          <w:lang w:val="es-419"/>
        </w:rPr>
        <w:br/>
        <w:t>Opción: 1</w:t>
      </w:r>
      <w:r w:rsidRPr="000766A5">
        <w:rPr>
          <w:rFonts w:ascii="Consolas" w:hAnsi="Consolas"/>
          <w:color w:val="1E1E1E"/>
          <w:sz w:val="18"/>
          <w:lang w:val="es-419"/>
        </w:rPr>
        <w:br/>
      </w:r>
      <w:r w:rsidRPr="000766A5">
        <w:rPr>
          <w:rFonts w:ascii="Consolas" w:hAnsi="Consolas"/>
          <w:color w:val="1E1E1E"/>
          <w:sz w:val="18"/>
          <w:lang w:val="es-419"/>
        </w:rPr>
        <w:br/>
        <w:t>--- Inventario activo ---</w:t>
      </w:r>
      <w:r w:rsidRPr="000766A5">
        <w:rPr>
          <w:rFonts w:ascii="Consolas" w:hAnsi="Consolas"/>
          <w:color w:val="1E1E1E"/>
          <w:sz w:val="18"/>
          <w:lang w:val="es-419"/>
        </w:rPr>
        <w:br/>
        <w:t>Bambú nativo       | Invernadero Sur    |  200 u. | activo</w:t>
      </w:r>
      <w:r w:rsidRPr="000766A5">
        <w:rPr>
          <w:rFonts w:ascii="Consolas" w:hAnsi="Consolas"/>
          <w:color w:val="1E1E1E"/>
          <w:sz w:val="18"/>
          <w:lang w:val="es-419"/>
        </w:rPr>
        <w:br/>
        <w:t>Caoba              | Invernadero Norte  |   80 u. | activo</w:t>
      </w:r>
      <w:r w:rsidRPr="000766A5">
        <w:rPr>
          <w:rFonts w:ascii="Consolas" w:hAnsi="Consolas"/>
          <w:color w:val="1E1E1E"/>
          <w:sz w:val="18"/>
          <w:lang w:val="es-419"/>
        </w:rPr>
        <w:br/>
        <w:t>Guanacaste         | Invernadero Norte  |  120 u. | activo</w:t>
      </w:r>
      <w:r w:rsidRPr="000766A5">
        <w:rPr>
          <w:rFonts w:ascii="Consolas" w:hAnsi="Consolas"/>
          <w:color w:val="1E1E1E"/>
          <w:sz w:val="18"/>
          <w:lang w:val="es-419"/>
        </w:rPr>
        <w:br/>
        <w:t>Roble de altura    | Invernadero Sur    |   60 u. | activo</w:t>
      </w:r>
      <w:r w:rsidRPr="000766A5">
        <w:rPr>
          <w:rFonts w:ascii="Consolas" w:hAnsi="Consolas"/>
          <w:color w:val="1E1E1E"/>
          <w:sz w:val="18"/>
          <w:lang w:val="es-419"/>
        </w:rPr>
        <w:br/>
      </w:r>
      <w:r w:rsidRPr="000766A5">
        <w:rPr>
          <w:rFonts w:ascii="Consolas" w:hAnsi="Consolas"/>
          <w:color w:val="1E1E1E"/>
          <w:sz w:val="18"/>
          <w:lang w:val="es-419"/>
        </w:rPr>
        <w:br/>
        <w:t>Opción: 3</w:t>
      </w:r>
      <w:r w:rsidRPr="000766A5">
        <w:rPr>
          <w:rFonts w:ascii="Consolas" w:hAnsi="Consolas"/>
          <w:color w:val="1E1E1E"/>
          <w:sz w:val="18"/>
          <w:lang w:val="es-419"/>
        </w:rPr>
        <w:br/>
      </w:r>
      <w:r w:rsidRPr="000766A5">
        <w:rPr>
          <w:rFonts w:ascii="Consolas" w:hAnsi="Consolas"/>
          <w:color w:val="1E1E1E"/>
          <w:sz w:val="18"/>
          <w:lang w:val="es-419"/>
        </w:rPr>
        <w:br/>
        <w:t>--- Ventas por zona biológica ---</w:t>
      </w:r>
      <w:r w:rsidRPr="000766A5">
        <w:rPr>
          <w:rFonts w:ascii="Consolas" w:hAnsi="Consolas"/>
          <w:color w:val="1E1E1E"/>
          <w:sz w:val="18"/>
          <w:lang w:val="es-419"/>
        </w:rPr>
        <w:br/>
        <w:t>Bosque seco tropical   |  20 plantas | ₡90,000.00</w:t>
      </w:r>
      <w:r w:rsidRPr="000766A5">
        <w:rPr>
          <w:rFonts w:ascii="Consolas" w:hAnsi="Consolas"/>
          <w:color w:val="1E1E1E"/>
          <w:sz w:val="18"/>
          <w:lang w:val="es-419"/>
        </w:rPr>
        <w:br/>
        <w:t>Páramo                 |   3 plantas | ₡9,600.00</w:t>
      </w:r>
    </w:p>
    <w:p w14:paraId="6E1C49B8" w14:textId="77777777" w:rsidR="00E72290" w:rsidRPr="000766A5" w:rsidRDefault="00000000">
      <w:pPr>
        <w:rPr>
          <w:lang w:val="es-419"/>
        </w:rPr>
      </w:pPr>
      <w:r w:rsidRPr="000766A5">
        <w:rPr>
          <w:lang w:val="es-419"/>
        </w:rPr>
        <w:br w:type="page"/>
      </w:r>
    </w:p>
    <w:p w14:paraId="4E450251" w14:textId="77777777" w:rsidR="00E72290" w:rsidRDefault="00000000">
      <w:pPr>
        <w:pStyle w:val="Heading1"/>
      </w:pPr>
      <w:proofErr w:type="spellStart"/>
      <w:r>
        <w:lastRenderedPageBreak/>
        <w:t>Cronograma</w:t>
      </w:r>
      <w:proofErr w:type="spellEnd"/>
      <w:r>
        <w:t xml:space="preserve"> de </w:t>
      </w:r>
      <w:proofErr w:type="spellStart"/>
      <w:r>
        <w:t>trabajo</w:t>
      </w:r>
      <w:proofErr w:type="spellEnd"/>
    </w:p>
    <w:tbl>
      <w:tblPr>
        <w:tblStyle w:val="MediumGrid2-Accent3"/>
        <w:tblW w:w="0" w:type="auto"/>
        <w:tblLook w:val="04A0" w:firstRow="1" w:lastRow="0" w:firstColumn="1" w:lastColumn="0" w:noHBand="0" w:noVBand="1"/>
      </w:tblPr>
      <w:tblGrid>
        <w:gridCol w:w="2880"/>
        <w:gridCol w:w="2880"/>
        <w:gridCol w:w="2880"/>
      </w:tblGrid>
      <w:tr w:rsidR="00E72290" w14:paraId="7C021BAF" w14:textId="77777777" w:rsidTr="00076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876BB9C" w14:textId="77777777" w:rsidR="00E72290" w:rsidRDefault="00000000">
            <w:r>
              <w:t>Semana</w:t>
            </w:r>
          </w:p>
        </w:tc>
        <w:tc>
          <w:tcPr>
            <w:tcW w:w="2880" w:type="dxa"/>
          </w:tcPr>
          <w:p w14:paraId="0E0835E1" w14:textId="77777777" w:rsidR="00E72290" w:rsidRDefault="00000000">
            <w:pPr>
              <w:cnfStyle w:val="100000000000" w:firstRow="1" w:lastRow="0" w:firstColumn="0" w:lastColumn="0" w:oddVBand="0" w:evenVBand="0" w:oddHBand="0" w:evenHBand="0" w:firstRowFirstColumn="0" w:firstRowLastColumn="0" w:lastRowFirstColumn="0" w:lastRowLastColumn="0"/>
            </w:pPr>
            <w:r>
              <w:t>Actividad</w:t>
            </w:r>
          </w:p>
        </w:tc>
        <w:tc>
          <w:tcPr>
            <w:tcW w:w="2880" w:type="dxa"/>
          </w:tcPr>
          <w:p w14:paraId="6C07A2EC" w14:textId="77777777" w:rsidR="00E72290" w:rsidRDefault="00000000">
            <w:pPr>
              <w:cnfStyle w:val="100000000000" w:firstRow="1" w:lastRow="0" w:firstColumn="0" w:lastColumn="0" w:oddVBand="0" w:evenVBand="0" w:oddHBand="0" w:evenHBand="0" w:firstRowFirstColumn="0" w:firstRowLastColumn="0" w:lastRowFirstColumn="0" w:lastRowLastColumn="0"/>
            </w:pPr>
            <w:r>
              <w:t>Responsable</w:t>
            </w:r>
          </w:p>
        </w:tc>
      </w:tr>
      <w:tr w:rsidR="00E72290" w14:paraId="6AAA49B0"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D14C3" w14:textId="77777777" w:rsidR="00E72290" w:rsidRDefault="00000000">
            <w:r>
              <w:t>S5</w:t>
            </w:r>
          </w:p>
        </w:tc>
        <w:tc>
          <w:tcPr>
            <w:tcW w:w="2880" w:type="dxa"/>
          </w:tcPr>
          <w:p w14:paraId="5D427759" w14:textId="77777777" w:rsidR="00E72290" w:rsidRPr="000766A5" w:rsidRDefault="00000000">
            <w:pPr>
              <w:cnfStyle w:val="000000100000" w:firstRow="0" w:lastRow="0" w:firstColumn="0" w:lastColumn="0" w:oddVBand="0" w:evenVBand="0" w:oddHBand="1" w:evenHBand="0" w:firstRowFirstColumn="0" w:firstRowLastColumn="0" w:lastRowFirstColumn="0" w:lastRowLastColumn="0"/>
              <w:rPr>
                <w:lang w:val="es-419"/>
              </w:rPr>
            </w:pPr>
            <w:r w:rsidRPr="000766A5">
              <w:rPr>
                <w:lang w:val="es-419"/>
              </w:rPr>
              <w:t>Avance I: planteamiento, diagrama, repo, DDL</w:t>
            </w:r>
          </w:p>
        </w:tc>
        <w:tc>
          <w:tcPr>
            <w:tcW w:w="2880" w:type="dxa"/>
          </w:tcPr>
          <w:p w14:paraId="59E96A92" w14:textId="77777777" w:rsidR="00E72290" w:rsidRDefault="00000000">
            <w:pPr>
              <w:cnfStyle w:val="000000100000" w:firstRow="0" w:lastRow="0" w:firstColumn="0" w:lastColumn="0" w:oddVBand="0" w:evenVBand="0" w:oddHBand="1" w:evenHBand="0" w:firstRowFirstColumn="0" w:firstRowLastColumn="0" w:lastRowFirstColumn="0" w:lastRowLastColumn="0"/>
            </w:pPr>
            <w:r>
              <w:t>Harvi Arias</w:t>
            </w:r>
          </w:p>
        </w:tc>
      </w:tr>
      <w:tr w:rsidR="00E72290" w14:paraId="45DE657D"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21D9DF4C" w14:textId="77777777" w:rsidR="00E72290" w:rsidRDefault="00000000">
            <w:r>
              <w:t>S5</w:t>
            </w:r>
          </w:p>
        </w:tc>
        <w:tc>
          <w:tcPr>
            <w:tcW w:w="2880" w:type="dxa"/>
          </w:tcPr>
          <w:p w14:paraId="3E5831D6" w14:textId="77777777" w:rsidR="00E72290" w:rsidRPr="000766A5" w:rsidRDefault="00000000">
            <w:pPr>
              <w:cnfStyle w:val="000000000000" w:firstRow="0" w:lastRow="0" w:firstColumn="0" w:lastColumn="0" w:oddVBand="0" w:evenVBand="0" w:oddHBand="0" w:evenHBand="0" w:firstRowFirstColumn="0" w:firstRowLastColumn="0" w:lastRowFirstColumn="0" w:lastRowLastColumn="0"/>
              <w:rPr>
                <w:lang w:val="es-419"/>
              </w:rPr>
            </w:pPr>
            <w:r w:rsidRPr="000766A5">
              <w:rPr>
                <w:lang w:val="es-419"/>
              </w:rPr>
              <w:t>Redacción Cap. 2 y revisión APA</w:t>
            </w:r>
          </w:p>
        </w:tc>
        <w:tc>
          <w:tcPr>
            <w:tcW w:w="2880" w:type="dxa"/>
          </w:tcPr>
          <w:p w14:paraId="587CC6AB" w14:textId="77777777" w:rsidR="00E72290" w:rsidRDefault="00000000">
            <w:pPr>
              <w:cnfStyle w:val="000000000000" w:firstRow="0" w:lastRow="0" w:firstColumn="0" w:lastColumn="0" w:oddVBand="0" w:evenVBand="0" w:oddHBand="0" w:evenHBand="0" w:firstRowFirstColumn="0" w:firstRowLastColumn="0" w:lastRowFirstColumn="0" w:lastRowLastColumn="0"/>
            </w:pPr>
            <w:r>
              <w:t>Natalia Aguero</w:t>
            </w:r>
          </w:p>
        </w:tc>
      </w:tr>
      <w:tr w:rsidR="00E72290" w14:paraId="55BF655B"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83E4E" w14:textId="77777777" w:rsidR="00E72290" w:rsidRDefault="00000000">
            <w:r>
              <w:t>S5</w:t>
            </w:r>
          </w:p>
        </w:tc>
        <w:tc>
          <w:tcPr>
            <w:tcW w:w="2880" w:type="dxa"/>
          </w:tcPr>
          <w:p w14:paraId="0BAB24A2" w14:textId="77777777" w:rsidR="00E72290" w:rsidRPr="000766A5" w:rsidRDefault="00000000">
            <w:pPr>
              <w:cnfStyle w:val="000000100000" w:firstRow="0" w:lastRow="0" w:firstColumn="0" w:lastColumn="0" w:oddVBand="0" w:evenVBand="0" w:oddHBand="1" w:evenHBand="0" w:firstRowFirstColumn="0" w:firstRowLastColumn="0" w:lastRowFirstColumn="0" w:lastRowLastColumn="0"/>
              <w:rPr>
                <w:lang w:val="es-419"/>
              </w:rPr>
            </w:pPr>
            <w:r w:rsidRPr="000766A5">
              <w:rPr>
                <w:lang w:val="es-419"/>
              </w:rPr>
              <w:t>Validación normalización y datos semilla</w:t>
            </w:r>
          </w:p>
        </w:tc>
        <w:tc>
          <w:tcPr>
            <w:tcW w:w="2880" w:type="dxa"/>
          </w:tcPr>
          <w:p w14:paraId="3FA91CB7" w14:textId="77777777" w:rsidR="00E72290" w:rsidRDefault="00000000">
            <w:pPr>
              <w:cnfStyle w:val="000000100000" w:firstRow="0" w:lastRow="0" w:firstColumn="0" w:lastColumn="0" w:oddVBand="0" w:evenVBand="0" w:oddHBand="1" w:evenHBand="0" w:firstRowFirstColumn="0" w:firstRowLastColumn="0" w:lastRowFirstColumn="0" w:lastRowLastColumn="0"/>
            </w:pPr>
            <w:r>
              <w:t>Camilo Montero</w:t>
            </w:r>
          </w:p>
        </w:tc>
      </w:tr>
      <w:tr w:rsidR="00E72290" w14:paraId="512E16CE"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2AA03BD6" w14:textId="77777777" w:rsidR="00E72290" w:rsidRDefault="00000000">
            <w:r>
              <w:t>S6</w:t>
            </w:r>
          </w:p>
        </w:tc>
        <w:tc>
          <w:tcPr>
            <w:tcW w:w="2880" w:type="dxa"/>
          </w:tcPr>
          <w:p w14:paraId="60244A2C" w14:textId="77777777" w:rsidR="00E72290" w:rsidRPr="000766A5" w:rsidRDefault="00000000">
            <w:pPr>
              <w:cnfStyle w:val="000000000000" w:firstRow="0" w:lastRow="0" w:firstColumn="0" w:lastColumn="0" w:oddVBand="0" w:evenVBand="0" w:oddHBand="0" w:evenHBand="0" w:firstRowFirstColumn="0" w:firstRowLastColumn="0" w:lastRowFirstColumn="0" w:lastRowLastColumn="0"/>
              <w:rPr>
                <w:lang w:val="es-419"/>
              </w:rPr>
            </w:pPr>
            <w:r w:rsidRPr="000766A5">
              <w:rPr>
                <w:lang w:val="es-419"/>
              </w:rPr>
              <w:t>Avance II: procedimientos y vistas SQL</w:t>
            </w:r>
          </w:p>
        </w:tc>
        <w:tc>
          <w:tcPr>
            <w:tcW w:w="2880" w:type="dxa"/>
          </w:tcPr>
          <w:p w14:paraId="6B3E541F" w14:textId="77777777" w:rsidR="00E72290" w:rsidRDefault="00000000">
            <w:pPr>
              <w:cnfStyle w:val="000000000000" w:firstRow="0" w:lastRow="0" w:firstColumn="0" w:lastColumn="0" w:oddVBand="0" w:evenVBand="0" w:oddHBand="0" w:evenHBand="0" w:firstRowFirstColumn="0" w:firstRowLastColumn="0" w:lastRowFirstColumn="0" w:lastRowLastColumn="0"/>
            </w:pPr>
            <w:r>
              <w:t>Camilo Montero</w:t>
            </w:r>
          </w:p>
        </w:tc>
      </w:tr>
      <w:tr w:rsidR="00E72290" w14:paraId="203FEF1F"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DCC40" w14:textId="77777777" w:rsidR="00E72290" w:rsidRDefault="00000000">
            <w:r>
              <w:t>S6–S7</w:t>
            </w:r>
          </w:p>
        </w:tc>
        <w:tc>
          <w:tcPr>
            <w:tcW w:w="2880" w:type="dxa"/>
          </w:tcPr>
          <w:p w14:paraId="2801B747" w14:textId="77777777" w:rsidR="00E72290" w:rsidRDefault="00000000">
            <w:pPr>
              <w:cnfStyle w:val="000000100000" w:firstRow="0" w:lastRow="0" w:firstColumn="0" w:lastColumn="0" w:oddVBand="0" w:evenVBand="0" w:oddHBand="1" w:evenHBand="0" w:firstRowFirstColumn="0" w:firstRowLastColumn="0" w:lastRowFirstColumn="0" w:lastRowLastColumn="0"/>
            </w:pPr>
            <w:r>
              <w:t>Módulo Python ampliado</w:t>
            </w:r>
          </w:p>
        </w:tc>
        <w:tc>
          <w:tcPr>
            <w:tcW w:w="2880" w:type="dxa"/>
          </w:tcPr>
          <w:p w14:paraId="64E0D45D" w14:textId="77777777" w:rsidR="00E72290" w:rsidRDefault="00000000">
            <w:pPr>
              <w:cnfStyle w:val="000000100000" w:firstRow="0" w:lastRow="0" w:firstColumn="0" w:lastColumn="0" w:oddVBand="0" w:evenVBand="0" w:oddHBand="1" w:evenHBand="0" w:firstRowFirstColumn="0" w:firstRowLastColumn="0" w:lastRowFirstColumn="0" w:lastRowLastColumn="0"/>
            </w:pPr>
            <w:r>
              <w:t>Harvi Arias</w:t>
            </w:r>
          </w:p>
        </w:tc>
      </w:tr>
      <w:tr w:rsidR="00E72290" w14:paraId="36FE9C44" w14:textId="77777777" w:rsidTr="000766A5">
        <w:tc>
          <w:tcPr>
            <w:cnfStyle w:val="001000000000" w:firstRow="0" w:lastRow="0" w:firstColumn="1" w:lastColumn="0" w:oddVBand="0" w:evenVBand="0" w:oddHBand="0" w:evenHBand="0" w:firstRowFirstColumn="0" w:firstRowLastColumn="0" w:lastRowFirstColumn="0" w:lastRowLastColumn="0"/>
            <w:tcW w:w="2880" w:type="dxa"/>
          </w:tcPr>
          <w:p w14:paraId="4FC52AFD" w14:textId="77777777" w:rsidR="00E72290" w:rsidRDefault="00000000">
            <w:r>
              <w:t>S7–S8</w:t>
            </w:r>
          </w:p>
        </w:tc>
        <w:tc>
          <w:tcPr>
            <w:tcW w:w="2880" w:type="dxa"/>
          </w:tcPr>
          <w:p w14:paraId="5A0F04A0" w14:textId="77777777" w:rsidR="00E72290" w:rsidRPr="000766A5" w:rsidRDefault="00000000">
            <w:pPr>
              <w:cnfStyle w:val="000000000000" w:firstRow="0" w:lastRow="0" w:firstColumn="0" w:lastColumn="0" w:oddVBand="0" w:evenVBand="0" w:oddHBand="0" w:evenHBand="0" w:firstRowFirstColumn="0" w:firstRowLastColumn="0" w:lastRowFirstColumn="0" w:lastRowLastColumn="0"/>
              <w:rPr>
                <w:lang w:val="es-419"/>
              </w:rPr>
            </w:pPr>
            <w:r w:rsidRPr="000766A5">
              <w:rPr>
                <w:lang w:val="es-419"/>
              </w:rPr>
              <w:t>Avance III y pruebas de integración</w:t>
            </w:r>
          </w:p>
        </w:tc>
        <w:tc>
          <w:tcPr>
            <w:tcW w:w="2880" w:type="dxa"/>
          </w:tcPr>
          <w:p w14:paraId="0D314A5D" w14:textId="77777777" w:rsidR="00E72290" w:rsidRDefault="00000000">
            <w:pPr>
              <w:cnfStyle w:val="000000000000" w:firstRow="0" w:lastRow="0" w:firstColumn="0" w:lastColumn="0" w:oddVBand="0" w:evenVBand="0" w:oddHBand="0" w:evenHBand="0" w:firstRowFirstColumn="0" w:firstRowLastColumn="0" w:lastRowFirstColumn="0" w:lastRowLastColumn="0"/>
            </w:pPr>
            <w:r>
              <w:t xml:space="preserve">Todo </w:t>
            </w:r>
            <w:proofErr w:type="spellStart"/>
            <w:r>
              <w:t>el</w:t>
            </w:r>
            <w:proofErr w:type="spellEnd"/>
            <w:r>
              <w:t xml:space="preserve"> </w:t>
            </w:r>
            <w:proofErr w:type="spellStart"/>
            <w:r>
              <w:t>grupo</w:t>
            </w:r>
            <w:proofErr w:type="spellEnd"/>
          </w:p>
        </w:tc>
      </w:tr>
      <w:tr w:rsidR="00E72290" w14:paraId="727F55AD" w14:textId="77777777" w:rsidTr="0007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DA54F" w14:textId="77777777" w:rsidR="00E72290" w:rsidRDefault="00000000">
            <w:r>
              <w:t>S9–S15</w:t>
            </w:r>
          </w:p>
        </w:tc>
        <w:tc>
          <w:tcPr>
            <w:tcW w:w="2880" w:type="dxa"/>
          </w:tcPr>
          <w:p w14:paraId="667BA1E9" w14:textId="77777777" w:rsidR="00E72290" w:rsidRDefault="00000000">
            <w:pPr>
              <w:cnfStyle w:val="000000100000" w:firstRow="0" w:lastRow="0" w:firstColumn="0" w:lastColumn="0" w:oddVBand="0" w:evenVBand="0" w:oddHBand="1" w:evenHBand="0" w:firstRowFirstColumn="0" w:firstRowLastColumn="0" w:lastRowFirstColumn="0" w:lastRowLastColumn="0"/>
            </w:pPr>
            <w:r>
              <w:t>Informe final y presentación</w:t>
            </w:r>
          </w:p>
        </w:tc>
        <w:tc>
          <w:tcPr>
            <w:tcW w:w="2880" w:type="dxa"/>
          </w:tcPr>
          <w:p w14:paraId="2FFF5C29" w14:textId="77777777" w:rsidR="00E72290" w:rsidRDefault="00000000">
            <w:pPr>
              <w:cnfStyle w:val="000000100000" w:firstRow="0" w:lastRow="0" w:firstColumn="0" w:lastColumn="0" w:oddVBand="0" w:evenVBand="0" w:oddHBand="1" w:evenHBand="0" w:firstRowFirstColumn="0" w:firstRowLastColumn="0" w:lastRowFirstColumn="0" w:lastRowLastColumn="0"/>
            </w:pPr>
            <w:r>
              <w:t>Todo el grupo</w:t>
            </w:r>
          </w:p>
        </w:tc>
      </w:tr>
    </w:tbl>
    <w:p w14:paraId="1A06C450" w14:textId="77777777" w:rsidR="00E72290" w:rsidRDefault="00E72290"/>
    <w:p w14:paraId="10A5EB49" w14:textId="77777777" w:rsidR="00E72290" w:rsidRDefault="00000000">
      <w:r>
        <w:br w:type="page"/>
      </w:r>
    </w:p>
    <w:p w14:paraId="4840082A" w14:textId="77777777" w:rsidR="00E72290" w:rsidRDefault="00000000">
      <w:pPr>
        <w:pStyle w:val="Heading1"/>
      </w:pPr>
      <w:r>
        <w:lastRenderedPageBreak/>
        <w:t>Conclusiones</w:t>
      </w:r>
    </w:p>
    <w:p w14:paraId="5B861962" w14:textId="77777777" w:rsidR="00E72290" w:rsidRPr="000766A5" w:rsidRDefault="00000000">
      <w:pPr>
        <w:rPr>
          <w:lang w:val="es-419"/>
        </w:rPr>
      </w:pPr>
      <w:r w:rsidRPr="000766A5">
        <w:rPr>
          <w:lang w:val="es-419"/>
        </w:rPr>
        <w:t xml:space="preserve">El Avance I cumplió con los objetivos planteados para esta etapa del proyecto. Se diseñó un modelo relacional normalizado de ocho tablas en tercera forma normal que representa de manera fiel los procesos centrales del Vivero </w:t>
      </w:r>
      <w:proofErr w:type="spellStart"/>
      <w:r w:rsidRPr="000766A5">
        <w:rPr>
          <w:lang w:val="es-419"/>
        </w:rPr>
        <w:t>NativaCR</w:t>
      </w:r>
      <w:proofErr w:type="spellEnd"/>
      <w:r w:rsidRPr="000766A5">
        <w:rPr>
          <w:lang w:val="es-419"/>
        </w:rPr>
        <w:t>: la clasificación ecológica de especies, la trazabilidad del inventario por lote, la ubicación física en invernaderos, la gestión de pedidos y el registro histórico de cuidados. La normalización aplicada elimina la redundancia y las anomalías de actualización que caracterizaban el manejo previo de la información en hojas de cálculo y mensajería.</w:t>
      </w:r>
    </w:p>
    <w:p w14:paraId="4288B48B" w14:textId="77777777" w:rsidR="00E72290" w:rsidRPr="000766A5" w:rsidRDefault="00000000">
      <w:pPr>
        <w:rPr>
          <w:lang w:val="es-419"/>
        </w:rPr>
      </w:pPr>
      <w:r w:rsidRPr="000766A5">
        <w:rPr>
          <w:lang w:val="es-419"/>
        </w:rPr>
        <w:t xml:space="preserve">La implementación de la base de datos en </w:t>
      </w:r>
      <w:proofErr w:type="spellStart"/>
      <w:r w:rsidRPr="000766A5">
        <w:rPr>
          <w:lang w:val="es-419"/>
        </w:rPr>
        <w:t>MariaDB</w:t>
      </w:r>
      <w:proofErr w:type="spellEnd"/>
      <w:r w:rsidRPr="000766A5">
        <w:rPr>
          <w:lang w:val="es-419"/>
        </w:rPr>
        <w:t>, con integridad referencial garantizada mediante claves foráneas y restricciones de dominio, demostró ser viable y consistente con el entorno de laboratorio. El prototipo de consola desarrollado en Python 3, apoyado en consultas parametrizadas y manejo transaccional, validó la conexión con el motor de datos y la correcta ejecución de las operaciones de inventario y registro de cuidados, previniendo a la vez vulnerabilidades de inyección SQL.</w:t>
      </w:r>
    </w:p>
    <w:p w14:paraId="11832093" w14:textId="77777777" w:rsidR="00E72290" w:rsidRPr="000766A5" w:rsidRDefault="00000000">
      <w:pPr>
        <w:rPr>
          <w:lang w:val="es-419"/>
        </w:rPr>
      </w:pPr>
      <w:r w:rsidRPr="000766A5">
        <w:rPr>
          <w:lang w:val="es-419"/>
        </w:rPr>
        <w:t>En conjunto, los resultados confirman que la solución propuesta es técnicamente sólida y responde al problema identificado de pérdida de trazabilidad y errores de stock. Las bases establecidas en esta entrega —modelo de datos, repositorio versionado y prototipo funcional— constituyen un fundamento adecuado para las etapas siguientes, en las que se incorporarán procedimientos almacenados, vistas, reportes y la interfaz definitiva de la aplicación.</w:t>
      </w:r>
    </w:p>
    <w:p w14:paraId="6E856657" w14:textId="77777777" w:rsidR="00E72290" w:rsidRPr="000766A5" w:rsidRDefault="00000000">
      <w:pPr>
        <w:rPr>
          <w:lang w:val="es-419"/>
        </w:rPr>
      </w:pPr>
      <w:r w:rsidRPr="000766A5">
        <w:rPr>
          <w:lang w:val="es-419"/>
        </w:rPr>
        <w:br w:type="page"/>
      </w:r>
    </w:p>
    <w:p w14:paraId="0EB407A0" w14:textId="77777777" w:rsidR="00E72290" w:rsidRPr="000766A5" w:rsidRDefault="00000000">
      <w:pPr>
        <w:pStyle w:val="Heading1"/>
        <w:rPr>
          <w:lang w:val="es-419"/>
        </w:rPr>
      </w:pPr>
      <w:r w:rsidRPr="000766A5">
        <w:rPr>
          <w:lang w:val="es-419"/>
        </w:rPr>
        <w:lastRenderedPageBreak/>
        <w:t>Referencias</w:t>
      </w:r>
    </w:p>
    <w:p w14:paraId="2B954DE2" w14:textId="77777777" w:rsidR="00E72290" w:rsidRPr="000766A5" w:rsidRDefault="00000000">
      <w:pPr>
        <w:ind w:left="720" w:hanging="720"/>
        <w:rPr>
          <w:lang w:val="es-419"/>
        </w:rPr>
      </w:pPr>
      <w:proofErr w:type="spellStart"/>
      <w:r w:rsidRPr="000766A5">
        <w:rPr>
          <w:lang w:val="es-419"/>
        </w:rPr>
        <w:t>MariaDB</w:t>
      </w:r>
      <w:proofErr w:type="spellEnd"/>
      <w:r w:rsidRPr="000766A5">
        <w:rPr>
          <w:lang w:val="es-419"/>
        </w:rPr>
        <w:t xml:space="preserve"> </w:t>
      </w:r>
      <w:proofErr w:type="spellStart"/>
      <w:r w:rsidRPr="000766A5">
        <w:rPr>
          <w:lang w:val="es-419"/>
        </w:rPr>
        <w:t>Foundation</w:t>
      </w:r>
      <w:proofErr w:type="spellEnd"/>
      <w:r w:rsidRPr="000766A5">
        <w:rPr>
          <w:lang w:val="es-419"/>
        </w:rPr>
        <w:t xml:space="preserve">. (s. f.). </w:t>
      </w:r>
      <w:proofErr w:type="spellStart"/>
      <w:r w:rsidRPr="000766A5">
        <w:rPr>
          <w:i/>
          <w:lang w:val="es-419"/>
        </w:rPr>
        <w:t>MariaDB</w:t>
      </w:r>
      <w:proofErr w:type="spellEnd"/>
      <w:r w:rsidRPr="000766A5">
        <w:rPr>
          <w:i/>
          <w:lang w:val="es-419"/>
        </w:rPr>
        <w:t xml:space="preserve"> </w:t>
      </w:r>
      <w:proofErr w:type="spellStart"/>
      <w:r w:rsidRPr="000766A5">
        <w:rPr>
          <w:i/>
          <w:lang w:val="es-419"/>
        </w:rPr>
        <w:t>documentation</w:t>
      </w:r>
      <w:proofErr w:type="spellEnd"/>
      <w:r w:rsidRPr="000766A5">
        <w:rPr>
          <w:lang w:val="es-419"/>
        </w:rPr>
        <w:t>. Recuperado el 10 de junio de 2026, de https://mariadb.com/kb/en/</w:t>
      </w:r>
    </w:p>
    <w:p w14:paraId="19D998E4" w14:textId="77777777" w:rsidR="00E72290" w:rsidRPr="000766A5" w:rsidRDefault="00000000">
      <w:pPr>
        <w:ind w:left="720" w:hanging="720"/>
        <w:rPr>
          <w:lang w:val="es-419"/>
        </w:rPr>
      </w:pPr>
      <w:r>
        <w:t xml:space="preserve">Oracle Corporation. (s. f.). </w:t>
      </w:r>
      <w:r>
        <w:rPr>
          <w:i/>
        </w:rPr>
        <w:t>MySQL 8.0 reference manual</w:t>
      </w:r>
      <w:r>
        <w:t xml:space="preserve">. </w:t>
      </w:r>
      <w:r w:rsidRPr="000766A5">
        <w:rPr>
          <w:lang w:val="es-419"/>
        </w:rPr>
        <w:t>Recuperado el 10 de junio de 2026, de https://dev.mysql.com/doc/</w:t>
      </w:r>
    </w:p>
    <w:p w14:paraId="4BCB28BC" w14:textId="77777777" w:rsidR="00E72290" w:rsidRPr="000766A5" w:rsidRDefault="00000000">
      <w:pPr>
        <w:ind w:left="720" w:hanging="720"/>
        <w:rPr>
          <w:lang w:val="es-419"/>
        </w:rPr>
      </w:pPr>
      <w:r>
        <w:t xml:space="preserve">Python Software Foundation. (s. f.). </w:t>
      </w:r>
      <w:r w:rsidRPr="000766A5">
        <w:rPr>
          <w:i/>
          <w:lang w:val="es-419"/>
        </w:rPr>
        <w:t xml:space="preserve">Python 3 </w:t>
      </w:r>
      <w:proofErr w:type="spellStart"/>
      <w:r w:rsidRPr="000766A5">
        <w:rPr>
          <w:i/>
          <w:lang w:val="es-419"/>
        </w:rPr>
        <w:t>documentation</w:t>
      </w:r>
      <w:proofErr w:type="spellEnd"/>
      <w:r w:rsidRPr="000766A5">
        <w:rPr>
          <w:lang w:val="es-419"/>
        </w:rPr>
        <w:t>. Recuperado el 10 de junio de 2026, de https://docs.python.org/3/</w:t>
      </w:r>
    </w:p>
    <w:sectPr w:rsidR="00E72290" w:rsidRPr="000766A5" w:rsidSect="00034616">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75BA" w14:textId="77777777" w:rsidR="000C00CC" w:rsidRDefault="000C00CC">
      <w:pPr>
        <w:spacing w:line="240" w:lineRule="auto"/>
      </w:pPr>
      <w:r>
        <w:separator/>
      </w:r>
    </w:p>
  </w:endnote>
  <w:endnote w:type="continuationSeparator" w:id="0">
    <w:p w14:paraId="67EB5FAE" w14:textId="77777777" w:rsidR="000C00CC" w:rsidRDefault="000C0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14B4" w14:textId="77777777" w:rsidR="000C00CC" w:rsidRDefault="000C00CC">
      <w:pPr>
        <w:spacing w:line="240" w:lineRule="auto"/>
      </w:pPr>
      <w:r>
        <w:separator/>
      </w:r>
    </w:p>
  </w:footnote>
  <w:footnote w:type="continuationSeparator" w:id="0">
    <w:p w14:paraId="14B2042C" w14:textId="77777777" w:rsidR="000C00CC" w:rsidRDefault="000C00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94DF" w14:textId="77777777" w:rsidR="00E72290" w:rsidRDefault="00000000">
    <w:pPr>
      <w:pStyle w:val="Header"/>
      <w:jc w:val="right"/>
    </w:pPr>
    <w:r>
      <w:fldChar w:fldCharType="begin"/>
    </w:r>
    <w:r>
      <w:instrText xml:space="preserve"> PAGE </w:instrText>
    </w:r>
    <w:r w:rsidR="000766A5">
      <w:fldChar w:fldCharType="separate"/>
    </w:r>
    <w:r w:rsidR="000766A5">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85909">
    <w:abstractNumId w:val="8"/>
  </w:num>
  <w:num w:numId="2" w16cid:durableId="1251281460">
    <w:abstractNumId w:val="6"/>
  </w:num>
  <w:num w:numId="3" w16cid:durableId="1891185637">
    <w:abstractNumId w:val="5"/>
  </w:num>
  <w:num w:numId="4" w16cid:durableId="1121073438">
    <w:abstractNumId w:val="4"/>
  </w:num>
  <w:num w:numId="5" w16cid:durableId="381174908">
    <w:abstractNumId w:val="7"/>
  </w:num>
  <w:num w:numId="6" w16cid:durableId="509830657">
    <w:abstractNumId w:val="3"/>
  </w:num>
  <w:num w:numId="7" w16cid:durableId="1506091641">
    <w:abstractNumId w:val="2"/>
  </w:num>
  <w:num w:numId="8" w16cid:durableId="2123377699">
    <w:abstractNumId w:val="1"/>
  </w:num>
  <w:num w:numId="9" w16cid:durableId="166280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A5"/>
    <w:rsid w:val="000C00CC"/>
    <w:rsid w:val="0015074B"/>
    <w:rsid w:val="0029639D"/>
    <w:rsid w:val="00326F90"/>
    <w:rsid w:val="006978CC"/>
    <w:rsid w:val="00AA1D8D"/>
    <w:rsid w:val="00B47730"/>
    <w:rsid w:val="00CB0664"/>
    <w:rsid w:val="00E72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AC401"/>
  <w14:defaultImageDpi w14:val="300"/>
  <w15:docId w15:val="{54A0AC9F-CCE0-4F45-8C8C-36DE7B0F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jc w:val="center"/>
      <w:outlineLvl w:val="0"/>
    </w:pPr>
    <w:rPr>
      <w:b/>
      <w:bCs/>
      <w:color w:val="000000"/>
      <w:szCs w:val="24"/>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000000"/>
      <w:szCs w:val="24"/>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i/>
      <w:i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ARIAS PEÑA HARVI ALEXANDER</cp:lastModifiedBy>
  <cp:revision>2</cp:revision>
  <dcterms:created xsi:type="dcterms:W3CDTF">2013-12-23T23:15:00Z</dcterms:created>
  <dcterms:modified xsi:type="dcterms:W3CDTF">2026-06-11T16:44:00Z</dcterms:modified>
  <cp:category/>
</cp:coreProperties>
</file>